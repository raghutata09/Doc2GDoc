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A799F" w14:textId="77777777" w:rsidR="0065689B" w:rsidRPr="00942FB7" w:rsidRDefault="0087400F" w:rsidP="00302A83">
      <w:pPr>
        <w:rPr>
          <w:rFonts w:cs="Arial"/>
        </w:rPr>
      </w:pPr>
      <w:r>
        <w:rPr>
          <w:rFonts w:cs="Arial"/>
          <w:noProof/>
          <w:lang w:val="en-IN" w:eastAsia="en-IN"/>
        </w:rPr>
        <mc:AlternateContent>
          <mc:Choice Requires="wps">
            <w:drawing>
              <wp:anchor distT="0" distB="0" distL="114300" distR="114300" simplePos="0" relativeHeight="251655680" behindDoc="0" locked="0" layoutInCell="1" allowOverlap="1" wp14:anchorId="30ADB907" wp14:editId="13A006EE">
                <wp:simplePos x="0" y="0"/>
                <wp:positionH relativeFrom="column">
                  <wp:posOffset>-457200</wp:posOffset>
                </wp:positionH>
                <wp:positionV relativeFrom="paragraph">
                  <wp:posOffset>-438150</wp:posOffset>
                </wp:positionV>
                <wp:extent cx="2552700" cy="609600"/>
                <wp:effectExtent l="0" t="0" r="0" b="0"/>
                <wp:wrapNone/>
                <wp:docPr id="1" name="Text Box 2"/>
                <wp:cNvGraphicFramePr/>
                <a:graphic xmlns:a="http://schemas.openxmlformats.org/drawingml/2006/main">
                  <a:graphicData uri="http://schemas.microsoft.com/office/word/2010/wordprocessingShape">
                    <wps:wsp>
                      <wps:cNvSpPr txBox="1"/>
                      <wps:spPr>
                        <a:xfrm>
                          <a:off x="0" y="0"/>
                          <a:ext cx="2552700" cy="609600"/>
                        </a:xfrm>
                        <a:prstGeom prst="rect">
                          <a:avLst/>
                        </a:prstGeom>
                        <a:solidFill>
                          <a:schemeClr val="lt1"/>
                        </a:solidFill>
                        <a:ln w="6350">
                          <a:noFill/>
                        </a:ln>
                      </wps:spPr>
                      <wps:txbx>
                        <w:txbxContent>
                          <w:p w14:paraId="6494E149" w14:textId="77777777" w:rsidR="005D265D" w:rsidRPr="005D265D" w:rsidRDefault="005D265D" w:rsidP="005D265D">
                            <w:pPr>
                              <w:spacing w:after="0" w:line="240" w:lineRule="auto"/>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DB907" id="_x0000_t202" coordsize="21600,21600" o:spt="202" path="m,l,21600r21600,l21600,xe">
                <v:stroke joinstyle="miter"/>
                <v:path gradientshapeok="t" o:connecttype="rect"/>
              </v:shapetype>
              <v:shape id="Text Box 2" o:spid="_x0000_s1026" type="#_x0000_t202" style="position:absolute;margin-left:-36pt;margin-top:-34.5pt;width:201pt;height:4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" fillcolor="white [3201]" stroked="f" strokeweight=".5pt">
                <v:textbox>
                  <w:txbxContent>
                    <w:p w14:paraId="6494E149" w14:textId="77777777" w:rsidR="005D265D" w:rsidRPr="005D265D" w:rsidRDefault="005D265D" w:rsidP="005D265D">
                      <w:pPr>
                        <w:spacing w:after="0" w:line="240" w:lineRule="auto"/>
                        <w:rPr>
                          <w:lang w:val="en-IN"/>
                        </w:rPr>
                      </w:pPr>
                    </w:p>
                  </w:txbxContent>
                </v:textbox>
              </v:shape>
            </w:pict>
          </mc:Fallback>
        </mc:AlternateContent>
      </w:r>
      <w:r w:rsidR="0062490C">
        <w:rPr>
          <w:rFonts w:cs="Arial"/>
          <w:noProof/>
        </w:rPr>
        <mc:AlternateContent>
          <mc:Choice Requires="wps">
            <w:drawing>
              <wp:anchor distT="0" distB="0" distL="114300" distR="114300" simplePos="0" relativeHeight="251653632" behindDoc="0" locked="0" layoutInCell="1" allowOverlap="1" wp14:anchorId="7D369393" wp14:editId="31C87AAB">
                <wp:simplePos x="0" y="0"/>
                <wp:positionH relativeFrom="column">
                  <wp:posOffset>-1005840</wp:posOffset>
                </wp:positionH>
                <wp:positionV relativeFrom="paragraph">
                  <wp:posOffset>-914400</wp:posOffset>
                </wp:positionV>
                <wp:extent cx="7928610" cy="3794760"/>
                <wp:effectExtent l="0" t="0" r="15240" b="15240"/>
                <wp:wrapNone/>
                <wp:docPr id="2" name="Rectangle 1"/>
                <wp:cNvGraphicFramePr/>
                <a:graphic xmlns:a="http://schemas.openxmlformats.org/drawingml/2006/main">
                  <a:graphicData uri="http://schemas.microsoft.com/office/word/2010/wordprocessingShape">
                    <wps:wsp>
                      <wps:cNvSpPr/>
                      <wps:spPr>
                        <a:xfrm>
                          <a:off x="0" y="0"/>
                          <a:ext cx="7928610" cy="379476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965B8" id="Rectangle 1" o:spid="_x0000_s1026" style="position:absolute;margin-left:-79.2pt;margin-top:-1in;width:624.3pt;height:29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" fillcolor="white [3212]" strokecolor="white [3212]"/>
            </w:pict>
          </mc:Fallback>
        </mc:AlternateContent>
      </w:r>
      <w:r w:rsidR="0062490C">
        <w:rPr>
          <w:rFonts w:cs="Arial"/>
          <w:noProof/>
        </w:rPr>
        <mc:AlternateContent>
          <mc:Choice Requires="wps">
            <w:drawing>
              <wp:anchor distT="0" distB="0" distL="114300" distR="114300" simplePos="0" relativeHeight="251659776" behindDoc="0" locked="0" layoutInCell="1" allowOverlap="1" wp14:anchorId="7316CD28" wp14:editId="4CC96BF8">
                <wp:simplePos x="0" y="0"/>
                <wp:positionH relativeFrom="column">
                  <wp:posOffset>-457200</wp:posOffset>
                </wp:positionH>
                <wp:positionV relativeFrom="paragraph">
                  <wp:posOffset>182880</wp:posOffset>
                </wp:positionV>
                <wp:extent cx="5471160" cy="2316480"/>
                <wp:effectExtent l="0" t="0" r="0" b="7620"/>
                <wp:wrapNone/>
                <wp:docPr id="3" name="Text Box 4"/>
                <wp:cNvGraphicFramePr/>
                <a:graphic xmlns:a="http://schemas.openxmlformats.org/drawingml/2006/main">
                  <a:graphicData uri="http://schemas.microsoft.com/office/word/2010/wordprocessingShape">
                    <wps:wsp>
                      <wps:cNvSpPr txBox="1"/>
                      <wps:spPr>
                        <a:xfrm>
                          <a:off x="0" y="0"/>
                          <a:ext cx="5471160" cy="2316480"/>
                        </a:xfrm>
                        <a:prstGeom prst="rect">
                          <a:avLst/>
                        </a:prstGeom>
                        <a:solidFill>
                          <a:schemeClr val="lt1"/>
                        </a:solidFill>
                        <a:ln w="6350">
                          <a:noFill/>
                        </a:ln>
                      </wps:spPr>
                      <wps:txbx>
                        <w:txbxContent>
                          <w:p w14:paraId="41B8ECAC" w14:textId="77777777" w:rsidR="0062490C" w:rsidRPr="004729CB" w:rsidRDefault="0062490C">
                            <w:pPr>
                              <w:rPr>
                                <w:sz w:val="30"/>
                                <w:szCs w:val="30"/>
                                <w:lang w:val="en-IN"/>
                              </w:rPr>
                            </w:pPr>
                            <w:r w:rsidRPr="004729CB">
                              <w:rPr>
                                <w:sz w:val="30"/>
                                <w:szCs w:val="30"/>
                                <w:lang w:val="en-IN"/>
                              </w:rPr>
                              <w:t>Company Primer</w:t>
                            </w:r>
                          </w:p>
                          <w:p w14:paraId="6E5C678F" w14:textId="77777777" w:rsidR="005D265D" w:rsidRPr="004729CB" w:rsidRDefault="005D265D">
                            <w:pPr>
                              <w:rPr>
                                <w:b/>
                                <w:bCs/>
                                <w:sz w:val="64"/>
                                <w:szCs w:val="64"/>
                                <w:lang w:val="en-IN"/>
                              </w:rPr>
                            </w:pPr>
                            <w:r w:rsidRPr="004729CB">
                              <w:rPr>
                                <w:b/>
                                <w:bCs/>
                                <w:sz w:val="64"/>
                                <w:szCs w:val="64"/>
                                <w:lang w:val="en-IN"/>
                              </w:rPr>
                              <w:t>Floorzap</w:t>
                            </w:r>
                          </w:p>
                          <w:p w14:paraId="69FDDA6C" w14:textId="77777777" w:rsidR="0062490C" w:rsidRPr="0062490C" w:rsidRDefault="0062490C">
                            <w:pPr>
                              <w:rPr>
                                <w:sz w:val="24"/>
                                <w:szCs w:val="24"/>
                                <w:lang w:val="en-IN"/>
                              </w:rPr>
                            </w:pPr>
                            <w:r>
                              <w:rPr>
                                <w:sz w:val="24"/>
                                <w:szCs w:val="24"/>
                                <w:lang w:val="en-IN"/>
                              </w:rPr>
                              <w:t>Generated on 19 August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6CD28" id="Text Box 4" o:spid="_x0000_s1027" type="#_x0000_t202" style="position:absolute;margin-left:-36pt;margin-top:14.4pt;width:430.8pt;height:182.4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" fillcolor="white [3201]" stroked="f" strokeweight=".5pt">
                <v:textbox>
                  <w:txbxContent>
                    <w:p w14:paraId="41B8ECAC" w14:textId="77777777" w:rsidR="0062490C" w:rsidRPr="004729CB" w:rsidRDefault="0062490C">
                      <w:pPr>
                        <w:rPr>
                          <w:sz w:val="30"/>
                          <w:szCs w:val="30"/>
                          <w:lang w:val="en-IN"/>
                        </w:rPr>
                      </w:pPr>
                      <w:r w:rsidRPr="004729CB">
                        <w:rPr>
                          <w:sz w:val="30"/>
                          <w:szCs w:val="30"/>
                          <w:lang w:val="en-IN"/>
                        </w:rPr>
                        <w:t>Company Primer</w:t>
                      </w:r>
                    </w:p>
                    <w:p w14:paraId="6E5C678F" w14:textId="77777777" w:rsidR="005D265D" w:rsidRPr="004729CB" w:rsidRDefault="005D265D">
                      <w:pPr>
                        <w:rPr>
                          <w:b/>
                          <w:bCs/>
                          <w:sz w:val="64"/>
                          <w:szCs w:val="64"/>
                          <w:lang w:val="en-IN"/>
                        </w:rPr>
                      </w:pPr>
                      <w:r w:rsidRPr="004729CB">
                        <w:rPr>
                          <w:b/>
                          <w:bCs/>
                          <w:sz w:val="64"/>
                          <w:szCs w:val="64"/>
                          <w:lang w:val="en-IN"/>
                        </w:rPr>
                        <w:t>Floorzap</w:t>
                      </w:r>
                    </w:p>
                    <w:p w14:paraId="69FDDA6C" w14:textId="77777777" w:rsidR="0062490C" w:rsidRPr="0062490C" w:rsidRDefault="0062490C">
                      <w:pPr>
                        <w:rPr>
                          <w:sz w:val="24"/>
                          <w:szCs w:val="24"/>
                          <w:lang w:val="en-IN"/>
                        </w:rPr>
                      </w:pPr>
                      <w:r>
                        <w:rPr>
                          <w:sz w:val="24"/>
                          <w:szCs w:val="24"/>
                          <w:lang w:val="en-IN"/>
                        </w:rPr>
                        <w:t>Generated on 19 August 2024</w:t>
                      </w:r>
                    </w:p>
                  </w:txbxContent>
                </v:textbox>
              </v:shape>
            </w:pict>
          </mc:Fallback>
        </mc:AlternateContent>
      </w:r>
      <w:r w:rsidR="005D265D" w:rsidRPr="00942FB7">
        <w:rPr>
          <w:rFonts w:cs="Arial"/>
          <w:noProof/>
          <w:lang w:val="en-IN" w:eastAsia="en-IN"/>
        </w:rPr>
        <w:drawing>
          <wp:anchor distT="0" distB="0" distL="114300" distR="114300" simplePos="0" relativeHeight="251661824" behindDoc="0" locked="0" layoutInCell="1" allowOverlap="1" wp14:anchorId="663FED6C" wp14:editId="3D842A64">
            <wp:simplePos x="0" y="0"/>
            <wp:positionH relativeFrom="margin">
              <wp:posOffset>5804535</wp:posOffset>
            </wp:positionH>
            <wp:positionV relativeFrom="paragraph">
              <wp:posOffset>-419735</wp:posOffset>
            </wp:positionV>
            <wp:extent cx="497832" cy="406800"/>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97832" cy="406800"/>
                    </a:xfrm>
                    <a:prstGeom prst="rect">
                      <a:avLst/>
                    </a:prstGeom>
                  </pic:spPr>
                </pic:pic>
              </a:graphicData>
            </a:graphic>
            <wp14:sizeRelH relativeFrom="margin">
              <wp14:pctWidth>0</wp14:pctWidth>
            </wp14:sizeRelH>
            <wp14:sizeRelV relativeFrom="margin">
              <wp14:pctHeight>0</wp14:pctHeight>
            </wp14:sizeRelV>
          </wp:anchor>
        </w:drawing>
      </w:r>
    </w:p>
    <w:p w14:paraId="24A8B27D" w14:textId="77777777" w:rsidR="0065689B" w:rsidRPr="00942FB7" w:rsidRDefault="0065689B" w:rsidP="00315A22">
      <w:pPr>
        <w:rPr>
          <w:rFonts w:cs="Arial"/>
        </w:rPr>
      </w:pPr>
    </w:p>
    <w:p w14:paraId="76D42432" w14:textId="77777777" w:rsidR="0065689B" w:rsidRPr="00942FB7" w:rsidRDefault="0065689B" w:rsidP="00315A22">
      <w:pPr>
        <w:rPr>
          <w:rFonts w:cs="Arial"/>
        </w:rPr>
      </w:pPr>
    </w:p>
    <w:p w14:paraId="437D9A9C" w14:textId="77777777" w:rsidR="0065689B" w:rsidRPr="00942FB7" w:rsidRDefault="0065689B" w:rsidP="00315A22">
      <w:pPr>
        <w:rPr>
          <w:rFonts w:cs="Arial"/>
        </w:rPr>
      </w:pPr>
    </w:p>
    <w:p w14:paraId="44A123AB" w14:textId="77777777" w:rsidR="0065689B" w:rsidRPr="00942FB7" w:rsidRDefault="0065689B" w:rsidP="00315A22">
      <w:pPr>
        <w:rPr>
          <w:rFonts w:cs="Arial"/>
        </w:rPr>
      </w:pPr>
    </w:p>
    <w:p w14:paraId="74E23E85" w14:textId="77777777" w:rsidR="0065689B" w:rsidRPr="00942FB7" w:rsidRDefault="00D11513" w:rsidP="00315A22">
      <w:pPr>
        <w:rPr>
          <w:rFonts w:cs="Arial"/>
        </w:rPr>
      </w:pPr>
      <w:r>
        <w:rPr>
          <w:rFonts w:cs="Arial"/>
          <w:noProof/>
        </w:rPr>
        <w:drawing>
          <wp:anchor distT="0" distB="0" distL="114300" distR="114300" simplePos="0" relativeHeight="251658752" behindDoc="1" locked="0" layoutInCell="1" allowOverlap="1" wp14:anchorId="125B1639" wp14:editId="4B703EA8">
            <wp:simplePos x="0" y="0"/>
            <wp:positionH relativeFrom="page">
              <wp:posOffset>0</wp:posOffset>
            </wp:positionH>
            <wp:positionV relativeFrom="paragraph">
              <wp:posOffset>247923</wp:posOffset>
            </wp:positionV>
            <wp:extent cx="7920000" cy="7920000"/>
            <wp:effectExtent l="0" t="0" r="508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1"/>
                    <a:stretch>
                      <a:fillRect/>
                    </a:stretch>
                  </pic:blipFill>
                  <pic:spPr>
                    <a:xfrm>
                      <a:off x="0" y="0"/>
                      <a:ext cx="7920000" cy="7920000"/>
                    </a:xfrm>
                    <a:prstGeom prst="rect">
                      <a:avLst/>
                    </a:prstGeom>
                  </pic:spPr>
                </pic:pic>
              </a:graphicData>
            </a:graphic>
            <wp14:sizeRelH relativeFrom="margin">
              <wp14:pctWidth>0</wp14:pctWidth>
            </wp14:sizeRelH>
            <wp14:sizeRelV relativeFrom="margin">
              <wp14:pctHeight>0</wp14:pctHeight>
            </wp14:sizeRelV>
          </wp:anchor>
        </w:drawing>
      </w:r>
    </w:p>
    <w:p w14:paraId="268567A2" w14:textId="77777777" w:rsidR="0065689B" w:rsidRPr="00942FB7" w:rsidRDefault="0065689B" w:rsidP="00315A22">
      <w:pPr>
        <w:rPr>
          <w:rFonts w:cs="Arial"/>
        </w:rPr>
      </w:pPr>
    </w:p>
    <w:p w14:paraId="66E57A4E" w14:textId="77777777" w:rsidR="0065689B" w:rsidRPr="00942FB7" w:rsidRDefault="0065689B" w:rsidP="00315A22">
      <w:pPr>
        <w:rPr>
          <w:rFonts w:cs="Arial"/>
        </w:rPr>
      </w:pPr>
    </w:p>
    <w:p w14:paraId="0C91F4FB" w14:textId="77777777" w:rsidR="0065689B" w:rsidRPr="00942FB7" w:rsidRDefault="0065689B" w:rsidP="00315A22">
      <w:pPr>
        <w:rPr>
          <w:rFonts w:cs="Arial"/>
        </w:rPr>
      </w:pPr>
    </w:p>
    <w:p w14:paraId="566FF136" w14:textId="77777777" w:rsidR="0065689B" w:rsidRPr="00942FB7" w:rsidRDefault="0065689B" w:rsidP="00315A22">
      <w:pPr>
        <w:rPr>
          <w:rFonts w:cs="Arial"/>
        </w:rPr>
      </w:pPr>
    </w:p>
    <w:p w14:paraId="1F858F05" w14:textId="77777777" w:rsidR="0065689B" w:rsidRPr="00942FB7" w:rsidRDefault="0065689B" w:rsidP="00315A22">
      <w:pPr>
        <w:rPr>
          <w:rFonts w:cs="Arial"/>
        </w:rPr>
      </w:pPr>
    </w:p>
    <w:p w14:paraId="61CC6398" w14:textId="77777777" w:rsidR="0065689B" w:rsidRPr="00942FB7" w:rsidRDefault="0065689B" w:rsidP="00315A22">
      <w:pPr>
        <w:rPr>
          <w:rFonts w:cs="Arial"/>
        </w:rPr>
      </w:pPr>
    </w:p>
    <w:p w14:paraId="7915A192" w14:textId="77777777" w:rsidR="0065689B" w:rsidRPr="00942FB7" w:rsidRDefault="0065689B" w:rsidP="00315A22">
      <w:pPr>
        <w:rPr>
          <w:rFonts w:cs="Arial"/>
        </w:rPr>
      </w:pPr>
    </w:p>
    <w:p w14:paraId="4DE458B2" w14:textId="77777777" w:rsidR="0065689B" w:rsidRPr="00942FB7" w:rsidRDefault="0065689B" w:rsidP="00315A22">
      <w:pPr>
        <w:rPr>
          <w:rFonts w:cs="Arial"/>
        </w:rPr>
      </w:pPr>
    </w:p>
    <w:p w14:paraId="4C2B8BD7" w14:textId="77777777" w:rsidR="0065689B" w:rsidRPr="00942FB7" w:rsidRDefault="0065689B" w:rsidP="00315A22">
      <w:pPr>
        <w:rPr>
          <w:rFonts w:cs="Arial"/>
        </w:rPr>
      </w:pPr>
    </w:p>
    <w:p w14:paraId="3DA09584" w14:textId="77777777" w:rsidR="00AE08E6" w:rsidRPr="00942FB7" w:rsidRDefault="00AE08E6" w:rsidP="00315A22">
      <w:pPr>
        <w:rPr>
          <w:rFonts w:cs="Arial"/>
        </w:rPr>
      </w:pPr>
    </w:p>
    <w:p w14:paraId="5494BDB2" w14:textId="77777777" w:rsidR="0065689B" w:rsidRPr="00942FB7" w:rsidRDefault="0065689B" w:rsidP="00315A22">
      <w:pPr>
        <w:rPr>
          <w:rFonts w:cs="Arial"/>
        </w:rPr>
      </w:pPr>
    </w:p>
    <w:p w14:paraId="693E4036" w14:textId="77777777" w:rsidR="0065689B" w:rsidRPr="00942FB7" w:rsidRDefault="0065689B" w:rsidP="00315A22">
      <w:pPr>
        <w:rPr>
          <w:rFonts w:cs="Arial"/>
        </w:rPr>
      </w:pPr>
    </w:p>
    <w:p w14:paraId="14323CB3" w14:textId="77777777" w:rsidR="0065689B" w:rsidRPr="00942FB7" w:rsidRDefault="0065689B" w:rsidP="00315A22">
      <w:pPr>
        <w:rPr>
          <w:rFonts w:cs="Arial"/>
        </w:rPr>
      </w:pPr>
    </w:p>
    <w:p w14:paraId="664F53C6" w14:textId="77777777" w:rsidR="0065689B" w:rsidRPr="00942FB7" w:rsidRDefault="0065689B" w:rsidP="00315A22">
      <w:pPr>
        <w:rPr>
          <w:rFonts w:cs="Arial"/>
        </w:rPr>
      </w:pPr>
    </w:p>
    <w:p w14:paraId="0C4DCE57" w14:textId="77777777" w:rsidR="0065689B" w:rsidRPr="00942FB7" w:rsidRDefault="0065689B" w:rsidP="00315A22">
      <w:pPr>
        <w:rPr>
          <w:rFonts w:cs="Arial"/>
        </w:rPr>
      </w:pPr>
    </w:p>
    <w:p w14:paraId="1FF1994D" w14:textId="77777777" w:rsidR="0065689B" w:rsidRPr="00942FB7" w:rsidRDefault="0065689B" w:rsidP="00315A22">
      <w:pPr>
        <w:rPr>
          <w:rFonts w:cs="Arial"/>
        </w:rPr>
      </w:pPr>
    </w:p>
    <w:p w14:paraId="1292F392" w14:textId="77777777" w:rsidR="0065689B" w:rsidRPr="00942FB7" w:rsidRDefault="0065689B" w:rsidP="00315A22">
      <w:pPr>
        <w:rPr>
          <w:rFonts w:cs="Arial"/>
        </w:rPr>
      </w:pPr>
    </w:p>
    <w:p w14:paraId="2A96DE4A" w14:textId="77777777" w:rsidR="0065689B" w:rsidRPr="00942FB7" w:rsidRDefault="0065689B" w:rsidP="00315A22">
      <w:pPr>
        <w:rPr>
          <w:rFonts w:cs="Arial"/>
        </w:rPr>
      </w:pPr>
    </w:p>
    <w:p w14:paraId="78DA83D6" w14:textId="77777777" w:rsidR="0065689B" w:rsidRPr="00942FB7" w:rsidRDefault="0065689B" w:rsidP="00315A22">
      <w:pPr>
        <w:rPr>
          <w:rFonts w:cs="Arial"/>
        </w:rPr>
      </w:pPr>
    </w:p>
    <w:p w14:paraId="7200A977" w14:textId="77777777" w:rsidR="0065689B" w:rsidRPr="00942FB7" w:rsidRDefault="00862DA3" w:rsidP="00315A22">
      <w:pPr>
        <w:rPr>
          <w:rFonts w:cs="Arial"/>
        </w:rPr>
      </w:pPr>
      <w:r>
        <w:rPr>
          <w:rFonts w:cs="Arial"/>
          <w:noProof/>
        </w:rPr>
        <mc:AlternateContent>
          <mc:Choice Requires="wps">
            <w:drawing>
              <wp:anchor distT="0" distB="0" distL="114300" distR="114300" simplePos="0" relativeHeight="251654656" behindDoc="0" locked="0" layoutInCell="1" allowOverlap="1" wp14:anchorId="2C20847B" wp14:editId="7687272A">
                <wp:simplePos x="0" y="0"/>
                <wp:positionH relativeFrom="column">
                  <wp:posOffset>-914400</wp:posOffset>
                </wp:positionH>
                <wp:positionV relativeFrom="paragraph">
                  <wp:posOffset>908685</wp:posOffset>
                </wp:positionV>
                <wp:extent cx="7772400" cy="430530"/>
                <wp:effectExtent l="57150" t="19050" r="57150" b="83820"/>
                <wp:wrapNone/>
                <wp:docPr id="6" name="Rectangle 6"/>
                <wp:cNvGraphicFramePr/>
                <a:graphic xmlns:a="http://schemas.openxmlformats.org/drawingml/2006/main">
                  <a:graphicData uri="http://schemas.microsoft.com/office/word/2010/wordprocessingShape">
                    <wps:wsp>
                      <wps:cNvSpPr/>
                      <wps:spPr>
                        <a:xfrm>
                          <a:off x="0" y="0"/>
                          <a:ext cx="7772400" cy="430530"/>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BF96A" id="Rectangle 6" o:spid="_x0000_s1026" style="position:absolute;margin-left:-1in;margin-top:71.55pt;width:612pt;height:33.9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" fillcolor="white [3212]" stroked="f">
                <v:shadow on="t" color="black" opacity="22937f" origin=",.5" offset="0,.63889mm"/>
              </v:rect>
            </w:pict>
          </mc:Fallback>
        </mc:AlternateContent>
      </w:r>
      <w:r w:rsidR="0062490C">
        <w:rPr>
          <w:rFonts w:cs="Arial"/>
          <w:noProof/>
        </w:rPr>
        <mc:AlternateContent>
          <mc:Choice Requires="wps">
            <w:drawing>
              <wp:anchor distT="0" distB="0" distL="114300" distR="114300" simplePos="0" relativeHeight="251660800" behindDoc="0" locked="0" layoutInCell="1" allowOverlap="1" wp14:anchorId="39F67736" wp14:editId="3F481D52">
                <wp:simplePos x="0" y="0"/>
                <wp:positionH relativeFrom="column">
                  <wp:posOffset>-685800</wp:posOffset>
                </wp:positionH>
                <wp:positionV relativeFrom="paragraph">
                  <wp:posOffset>954405</wp:posOffset>
                </wp:positionV>
                <wp:extent cx="6217920" cy="3200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6217920" cy="320040"/>
                        </a:xfrm>
                        <a:prstGeom prst="rect">
                          <a:avLst/>
                        </a:prstGeom>
                        <a:solidFill>
                          <a:schemeClr val="lt1"/>
                        </a:solidFill>
                        <a:ln w="6350">
                          <a:noFill/>
                        </a:ln>
                      </wps:spPr>
                      <wps:txbx>
                        <w:txbxContent>
                          <w:p w14:paraId="113BDFA4" w14:textId="77777777" w:rsidR="0062490C" w:rsidRPr="0062490C" w:rsidRDefault="0062490C" w:rsidP="0062490C">
                            <w:pPr>
                              <w:spacing w:after="0" w:line="240" w:lineRule="auto"/>
                              <w:rPr>
                                <w:lang w:val="en-IN"/>
                              </w:rPr>
                            </w:pPr>
                            <w:r>
                              <w:rPr>
                                <w:lang w:val="en-IN"/>
                              </w:rPr>
                              <w:t>Copyright 2024 Wokelo Inc. Reproduction is forbidden unless authorized. All rights reserved.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F67736" id="Text Box 7" o:spid="_x0000_s1028" type="#_x0000_t202" style="position:absolute;margin-left:-54pt;margin-top:75.15pt;width:489.6pt;height:25.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" fillcolor="white [3201]" stroked="f" strokeweight=".5pt">
                <v:textbox>
                  <w:txbxContent>
                    <w:p w14:paraId="113BDFA4" w14:textId="77777777" w:rsidR="0062490C" w:rsidRPr="0062490C" w:rsidRDefault="0062490C" w:rsidP="0062490C">
                      <w:pPr>
                        <w:spacing w:after="0" w:line="240" w:lineRule="auto"/>
                        <w:rPr>
                          <w:lang w:val="en-IN"/>
                        </w:rPr>
                      </w:pPr>
                      <w:r>
                        <w:rPr>
                          <w:lang w:val="en-IN"/>
                        </w:rPr>
                        <w:t>Copyright 2024 Wokelo Inc. Reproduction is forbidden unless authorized. All rights reserved.</w:t>
                      </w:r>
                    </w:p>
                  </w:txbxContent>
                </v:textbox>
              </v:shape>
            </w:pict>
          </mc:Fallback>
        </mc:AlternateContent>
      </w:r>
    </w:p>
    <w:p w14:paraId="1E723CD5" w14:textId="77777777" w:rsidR="00611B4A" w:rsidRPr="00942FB7" w:rsidRDefault="00611B4A" w:rsidP="00611B4A">
      <w:pPr>
        <w:rPr>
          <w:rFonts w:cs="Arial"/>
        </w:rPr>
      </w:pPr>
      <w:r w:rsidRPr="00942FB7">
        <w:rPr>
          <w:rFonts w:cs="Arial"/>
          <w:noProof/>
          <w:lang w:val="en-IN" w:eastAsia="en-IN"/>
        </w:rPr>
        <w:lastRenderedPageBreak/>
        <mc:AlternateContent>
          <mc:Choice Requires="wps">
            <w:drawing>
              <wp:anchor distT="45720" distB="45720" distL="114300" distR="114300" simplePos="0" relativeHeight="251657728" behindDoc="0" locked="0" layoutInCell="1" allowOverlap="1" wp14:anchorId="4C99B04D" wp14:editId="3F0D47D3">
                <wp:simplePos x="0" y="0"/>
                <wp:positionH relativeFrom="margin">
                  <wp:posOffset>790575</wp:posOffset>
                </wp:positionH>
                <wp:positionV relativeFrom="paragraph">
                  <wp:posOffset>3216910</wp:posOffset>
                </wp:positionV>
                <wp:extent cx="4364355" cy="533400"/>
                <wp:effectExtent l="0" t="0" r="1714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533400"/>
                        </a:xfrm>
                        <a:prstGeom prst="rect">
                          <a:avLst/>
                        </a:prstGeom>
                        <a:solidFill>
                          <a:srgbClr val="E5E6E4"/>
                        </a:solidFill>
                        <a:ln w="9525">
                          <a:solidFill>
                            <a:srgbClr val="E5E6E4"/>
                          </a:solidFill>
                          <a:miter lim="800000"/>
                          <a:headEnd/>
                          <a:tailEnd/>
                        </a:ln>
                      </wps:spPr>
                      <wps:txbx>
                        <w:txbxContent>
                          <w:p w14:paraId="1BFF95D0" w14:textId="77777777" w:rsidR="00611B4A" w:rsidRPr="00AE08E6" w:rsidRDefault="00611B4A" w:rsidP="00611B4A">
                            <w:pPr>
                              <w:jc w:val="center"/>
                              <w:rPr>
                                <w:sz w:val="18"/>
                                <w:szCs w:val="18"/>
                              </w:rPr>
                            </w:pPr>
                            <w:r w:rsidRPr="00AE08E6">
                              <w:rPr>
                                <w:b/>
                                <w:bCs/>
                                <w:sz w:val="18"/>
                                <w:szCs w:val="18"/>
                              </w:rPr>
                              <w:t>Disclaimer</w:t>
                            </w:r>
                            <w:r w:rsidRPr="00AE08E6">
                              <w:rPr>
                                <w:sz w:val="18"/>
                                <w:szCs w:val="18"/>
                              </w:rPr>
                              <w:t xml:space="preserve">: </w:t>
                            </w:r>
                            <w:r w:rsidRPr="00AE08E6">
                              <w:rPr>
                                <w:color w:val="595959" w:themeColor="text1" w:themeTint="A6"/>
                                <w:sz w:val="18"/>
                                <w:szCs w:val="18"/>
                              </w:rPr>
                              <w:t>This report is generated in its entirety by artificial intelligence. This research is based on current information that we consider reliable, but we do not represent it is accurate or complete, and it should not be relied on as such</w:t>
                            </w:r>
                            <w:r w:rsidRPr="00AE08E6">
                              <w:rPr>
                                <w:sz w:val="18"/>
                                <w:szCs w:val="1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99B04D" id="_x0000_s1029" type="#_x0000_t202" style="position:absolute;margin-left:62.25pt;margin-top:253.3pt;width:343.65pt;height:42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" fillcolor="#e5e6e4" strokecolor="#e5e6e4">
                <v:textbox>
                  <w:txbxContent>
                    <w:p w14:paraId="1BFF95D0" w14:textId="77777777" w:rsidR="00611B4A" w:rsidRPr="00AE08E6" w:rsidRDefault="00611B4A" w:rsidP="00611B4A">
                      <w:pPr>
                        <w:jc w:val="center"/>
                        <w:rPr>
                          <w:sz w:val="18"/>
                          <w:szCs w:val="18"/>
                        </w:rPr>
                      </w:pPr>
                      <w:r w:rsidRPr="00AE08E6">
                        <w:rPr>
                          <w:b/>
                          <w:bCs/>
                          <w:sz w:val="18"/>
                          <w:szCs w:val="18"/>
                        </w:rPr>
                        <w:t>Disclaimer</w:t>
                      </w:r>
                      <w:r w:rsidRPr="00AE08E6">
                        <w:rPr>
                          <w:sz w:val="18"/>
                          <w:szCs w:val="18"/>
                        </w:rPr>
                        <w:t xml:space="preserve">: </w:t>
                      </w:r>
                      <w:r w:rsidRPr="00AE08E6">
                        <w:rPr>
                          <w:color w:val="595959" w:themeColor="text1" w:themeTint="A6"/>
                          <w:sz w:val="18"/>
                          <w:szCs w:val="18"/>
                        </w:rPr>
                        <w:t>This report is generated in its entirety by artificial intelligence. This research is based on current information that we consider reliable, but we do not represent it is accurate or complete, and it should not be relied on as such</w:t>
                      </w:r>
                      <w:r w:rsidRPr="00AE08E6">
                        <w:rPr>
                          <w:sz w:val="18"/>
                          <w:szCs w:val="18"/>
                        </w:rPr>
                        <w:t>.</w:t>
                      </w:r>
                    </w:p>
                  </w:txbxContent>
                </v:textbox>
                <w10:wrap anchorx="margin"/>
              </v:shape>
            </w:pict>
          </mc:Fallback>
        </mc:AlternateContent>
      </w:r>
      <w:r w:rsidRPr="00942FB7">
        <w:rPr>
          <w:rFonts w:cs="Arial"/>
          <w:noProof/>
          <w:lang w:val="en-IN" w:eastAsia="en-IN"/>
        </w:rPr>
        <mc:AlternateContent>
          <mc:Choice Requires="wps">
            <w:drawing>
              <wp:anchor distT="45720" distB="45720" distL="114300" distR="114300" simplePos="0" relativeHeight="251656704" behindDoc="0" locked="0" layoutInCell="1" allowOverlap="1" wp14:anchorId="7B8938EC" wp14:editId="5A59BCAE">
                <wp:simplePos x="0" y="0"/>
                <wp:positionH relativeFrom="margin">
                  <wp:align>center</wp:align>
                </wp:positionH>
                <wp:positionV relativeFrom="paragraph">
                  <wp:posOffset>6489700</wp:posOffset>
                </wp:positionV>
                <wp:extent cx="4364355" cy="101917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1019175"/>
                        </a:xfrm>
                        <a:prstGeom prst="rect">
                          <a:avLst/>
                        </a:prstGeom>
                        <a:solidFill>
                          <a:srgbClr val="FFFFFF"/>
                        </a:solidFill>
                        <a:ln w="9525">
                          <a:noFill/>
                          <a:miter lim="800000"/>
                          <a:headEnd/>
                          <a:tailEnd/>
                        </a:ln>
                      </wps:spPr>
                      <wps:txbx>
                        <w:txbxContent>
                          <w:p w14:paraId="57B0AFAE" w14:textId="77777777" w:rsidR="00611B4A" w:rsidRPr="00AE08E6" w:rsidRDefault="00611B4A" w:rsidP="00611B4A">
                            <w:pPr>
                              <w:jc w:val="center"/>
                              <w:rPr>
                                <w:b/>
                                <w:bCs/>
                                <w:sz w:val="18"/>
                                <w:szCs w:val="18"/>
                              </w:rPr>
                            </w:pPr>
                            <w:r w:rsidRPr="00AE08E6">
                              <w:rPr>
                                <w:color w:val="595959" w:themeColor="text1" w:themeTint="A6"/>
                                <w:sz w:val="18"/>
                                <w:szCs w:val="18"/>
                              </w:rPr>
                              <w:t xml:space="preserve">This research is restricted to the personal use of </w:t>
                            </w:r>
                            <w:r w:rsidRPr="00AE08E6">
                              <w:rPr>
                                <w:b/>
                                <w:bCs/>
                                <w:sz w:val="18"/>
                                <w:szCs w:val="18"/>
                              </w:rPr>
                              <w:t>himanshu@wokelo.ai</w:t>
                            </w:r>
                            <w:r w:rsidRPr="00AE08E6">
                              <w:rPr>
                                <w:sz w:val="18"/>
                                <w:szCs w:val="18"/>
                              </w:rPr>
                              <w:br/>
                            </w:r>
                            <w:r w:rsidRPr="00AE08E6">
                              <w:rPr>
                                <w:color w:val="595959" w:themeColor="text1" w:themeTint="A6"/>
                                <w:sz w:val="18"/>
                                <w:szCs w:val="18"/>
                              </w:rPr>
                              <w:t>This publication shall not be reproduced or distributed externally in any form without Wokelo’s prior written permission.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938EC" id="_x0000_s1030" type="#_x0000_t202" style="position:absolute;margin-left:0;margin-top:511pt;width:343.65pt;height:80.2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" stroked="f">
                <v:textbox>
                  <w:txbxContent>
                    <w:p w14:paraId="57B0AFAE" w14:textId="77777777" w:rsidR="00611B4A" w:rsidRPr="00AE08E6" w:rsidRDefault="00611B4A" w:rsidP="00611B4A">
                      <w:pPr>
                        <w:jc w:val="center"/>
                        <w:rPr>
                          <w:b/>
                          <w:bCs/>
                          <w:sz w:val="18"/>
                          <w:szCs w:val="18"/>
                        </w:rPr>
                      </w:pPr>
                      <w:r w:rsidRPr="00AE08E6">
                        <w:rPr>
                          <w:color w:val="595959" w:themeColor="text1" w:themeTint="A6"/>
                          <w:sz w:val="18"/>
                          <w:szCs w:val="18"/>
                        </w:rPr>
                        <w:t xml:space="preserve">This research is restricted to the personal use of </w:t>
                      </w:r>
                      <w:r w:rsidRPr="00AE08E6">
                        <w:rPr>
                          <w:b/>
                          <w:bCs/>
                          <w:sz w:val="18"/>
                          <w:szCs w:val="18"/>
                        </w:rPr>
                        <w:t>himanshu@wokelo.ai</w:t>
                      </w:r>
                      <w:r w:rsidRPr="00AE08E6">
                        <w:rPr>
                          <w:sz w:val="18"/>
                          <w:szCs w:val="18"/>
                        </w:rPr>
                        <w:br/>
                      </w:r>
                      <w:r w:rsidRPr="00AE08E6">
                        <w:rPr>
                          <w:color w:val="595959" w:themeColor="text1" w:themeTint="A6"/>
                          <w:sz w:val="18"/>
                          <w:szCs w:val="18"/>
                        </w:rPr>
                        <w:t>This publication shall not be reproduced or distributed externally in any form without Wokelo’s prior written permission.</w:t>
                      </w:r>
                    </w:p>
                  </w:txbxContent>
                </v:textbox>
                <w10:wrap anchorx="margin"/>
              </v:shape>
            </w:pict>
          </mc:Fallback>
        </mc:AlternateContent>
      </w:r>
    </w:p>
    <w:p w14:paraId="1F9481EF" w14:textId="77777777" w:rsidR="008F7154" w:rsidRPr="00942FB7" w:rsidRDefault="008F7154" w:rsidP="00C7532C">
      <w:pPr>
        <w:rPr>
          <w:rFonts w:cs="Arial"/>
        </w:rPr>
      </w:pPr>
    </w:p>
    <w:p w14:paraId="1F497D66" w14:textId="77777777" w:rsidR="00611B4A" w:rsidRDefault="00611B4A" w:rsidP="008F7154">
      <w:pPr>
        <w:rPr>
          <w:rFonts w:cs="Arial"/>
        </w:rPr>
      </w:pPr>
    </w:p>
    <w:p w14:paraId="615C8825" w14:textId="77777777" w:rsidR="00611B4A" w:rsidRDefault="00611B4A">
      <w:pPr>
        <w:rPr>
          <w:rFonts w:cs="Arial"/>
        </w:rPr>
      </w:pPr>
      <w:r>
        <w:rPr>
          <w:rFonts w:cs="Arial"/>
        </w:rPr>
        <w:br w:type="page"/>
      </w:r>
    </w:p>
    <w:p w14:paraId="35DFE855" w14:textId="77777777" w:rsidR="00E73B57" w:rsidRPr="00942FB7" w:rsidRDefault="00E73B57" w:rsidP="008F7154">
      <w:pPr>
        <w:rPr>
          <w:rFonts w:cs="Arial"/>
        </w:rPr>
      </w:pPr>
    </w:p>
    <w:p w14:paraId="69E0C624" w14:textId="77777777" w:rsidR="00E779EC" w:rsidRDefault="008E7421">
      <w:r>
        <w:rPr>
          <w:b/>
          <w:color w:val="323B60"/>
          <w:sz w:val="28"/>
        </w:rPr>
        <w:t>Contents</w:t>
      </w:r>
    </w:p>
    <w:p w14:paraId="4BE75B1A" w14:textId="3DC3DD98" w:rsidR="008E7421" w:rsidRDefault="008E7421">
      <w:pPr>
        <w:pStyle w:val="TOC1"/>
        <w:tabs>
          <w:tab w:val="right" w:leader="dot" w:pos="9350"/>
        </w:tabs>
        <w:rPr>
          <w:rFonts w:asciiTheme="minorHAnsi" w:hAnsiTheme="minorHAnsi"/>
          <w:noProof/>
          <w:kern w:val="2"/>
          <w:sz w:val="24"/>
          <w:szCs w:val="24"/>
          <w14:ligatures w14:val="standardContextual"/>
        </w:rPr>
      </w:pPr>
      <w:r>
        <w:fldChar w:fldCharType="begin"/>
      </w:r>
      <w:r>
        <w:instrText>TOC \o "1-2" \h \z \u</w:instrText>
      </w:r>
      <w:r>
        <w:fldChar w:fldCharType="separate"/>
      </w:r>
      <w:hyperlink w:anchor="_Toc174961849" w:history="1">
        <w:r w:rsidRPr="00577B29">
          <w:rPr>
            <w:rStyle w:val="Hyperlink"/>
            <w:noProof/>
          </w:rPr>
          <w:t>Quick snapshot</w:t>
        </w:r>
        <w:r>
          <w:rPr>
            <w:noProof/>
            <w:webHidden/>
          </w:rPr>
          <w:tab/>
        </w:r>
        <w:r>
          <w:rPr>
            <w:noProof/>
            <w:webHidden/>
          </w:rPr>
          <w:fldChar w:fldCharType="begin"/>
        </w:r>
        <w:r>
          <w:rPr>
            <w:noProof/>
            <w:webHidden/>
          </w:rPr>
          <w:instrText xml:space="preserve"> PAGEREF _Toc174961849 \h </w:instrText>
        </w:r>
        <w:r>
          <w:rPr>
            <w:noProof/>
            <w:webHidden/>
          </w:rPr>
        </w:r>
        <w:r>
          <w:rPr>
            <w:noProof/>
            <w:webHidden/>
          </w:rPr>
          <w:fldChar w:fldCharType="separate"/>
        </w:r>
        <w:r>
          <w:rPr>
            <w:noProof/>
            <w:webHidden/>
          </w:rPr>
          <w:t>3</w:t>
        </w:r>
        <w:r>
          <w:rPr>
            <w:noProof/>
            <w:webHidden/>
          </w:rPr>
          <w:fldChar w:fldCharType="end"/>
        </w:r>
      </w:hyperlink>
    </w:p>
    <w:p w14:paraId="059EC406" w14:textId="4CACA235" w:rsidR="008E7421" w:rsidRDefault="008E7421">
      <w:pPr>
        <w:pStyle w:val="TOC1"/>
        <w:tabs>
          <w:tab w:val="right" w:leader="dot" w:pos="9350"/>
        </w:tabs>
        <w:rPr>
          <w:rFonts w:asciiTheme="minorHAnsi" w:hAnsiTheme="minorHAnsi"/>
          <w:noProof/>
          <w:kern w:val="2"/>
          <w:sz w:val="24"/>
          <w:szCs w:val="24"/>
          <w14:ligatures w14:val="standardContextual"/>
        </w:rPr>
      </w:pPr>
      <w:hyperlink w:anchor="_Toc174961850" w:history="1">
        <w:r w:rsidRPr="00577B29">
          <w:rPr>
            <w:rStyle w:val="Hyperlink"/>
            <w:noProof/>
          </w:rPr>
          <w:t xml:space="preserve">Management profiles </w:t>
        </w:r>
        <w:r w:rsidRPr="00577B29">
          <w:rPr>
            <w:rStyle w:val="Hyperlink"/>
            <w:noProof/>
            <w:vertAlign w:val="superscript"/>
          </w:rPr>
          <w:t>Beta</w:t>
        </w:r>
        <w:r>
          <w:rPr>
            <w:noProof/>
            <w:webHidden/>
          </w:rPr>
          <w:tab/>
        </w:r>
        <w:r>
          <w:rPr>
            <w:noProof/>
            <w:webHidden/>
          </w:rPr>
          <w:fldChar w:fldCharType="begin"/>
        </w:r>
        <w:r>
          <w:rPr>
            <w:noProof/>
            <w:webHidden/>
          </w:rPr>
          <w:instrText xml:space="preserve"> PAGEREF _Toc174961850 \h </w:instrText>
        </w:r>
        <w:r>
          <w:rPr>
            <w:noProof/>
            <w:webHidden/>
          </w:rPr>
        </w:r>
        <w:r>
          <w:rPr>
            <w:noProof/>
            <w:webHidden/>
          </w:rPr>
          <w:fldChar w:fldCharType="separate"/>
        </w:r>
        <w:r>
          <w:rPr>
            <w:noProof/>
            <w:webHidden/>
          </w:rPr>
          <w:t>4</w:t>
        </w:r>
        <w:r>
          <w:rPr>
            <w:noProof/>
            <w:webHidden/>
          </w:rPr>
          <w:fldChar w:fldCharType="end"/>
        </w:r>
      </w:hyperlink>
    </w:p>
    <w:p w14:paraId="36D2C9E9" w14:textId="4068867B" w:rsidR="008E7421" w:rsidRDefault="008E7421">
      <w:pPr>
        <w:pStyle w:val="TOC1"/>
        <w:tabs>
          <w:tab w:val="right" w:leader="dot" w:pos="9350"/>
        </w:tabs>
        <w:rPr>
          <w:rFonts w:asciiTheme="minorHAnsi" w:hAnsiTheme="minorHAnsi"/>
          <w:noProof/>
          <w:kern w:val="2"/>
          <w:sz w:val="24"/>
          <w:szCs w:val="24"/>
          <w14:ligatures w14:val="standardContextual"/>
        </w:rPr>
      </w:pPr>
      <w:hyperlink w:anchor="_Toc174961851" w:history="1">
        <w:r w:rsidRPr="00577B29">
          <w:rPr>
            <w:rStyle w:val="Hyperlink"/>
            <w:noProof/>
          </w:rPr>
          <w:t>Competitive landscape</w:t>
        </w:r>
        <w:r>
          <w:rPr>
            <w:noProof/>
            <w:webHidden/>
          </w:rPr>
          <w:tab/>
        </w:r>
        <w:r>
          <w:rPr>
            <w:noProof/>
            <w:webHidden/>
          </w:rPr>
          <w:fldChar w:fldCharType="begin"/>
        </w:r>
        <w:r>
          <w:rPr>
            <w:noProof/>
            <w:webHidden/>
          </w:rPr>
          <w:instrText xml:space="preserve"> PAGEREF _Toc174961851 \h </w:instrText>
        </w:r>
        <w:r>
          <w:rPr>
            <w:noProof/>
            <w:webHidden/>
          </w:rPr>
        </w:r>
        <w:r>
          <w:rPr>
            <w:noProof/>
            <w:webHidden/>
          </w:rPr>
          <w:fldChar w:fldCharType="separate"/>
        </w:r>
        <w:r>
          <w:rPr>
            <w:noProof/>
            <w:webHidden/>
          </w:rPr>
          <w:t>5</w:t>
        </w:r>
        <w:r>
          <w:rPr>
            <w:noProof/>
            <w:webHidden/>
          </w:rPr>
          <w:fldChar w:fldCharType="end"/>
        </w:r>
      </w:hyperlink>
    </w:p>
    <w:p w14:paraId="4F98BE2B" w14:textId="2D30DDDE" w:rsidR="008E7421" w:rsidRDefault="008E7421">
      <w:pPr>
        <w:pStyle w:val="TOC2"/>
        <w:tabs>
          <w:tab w:val="right" w:leader="dot" w:pos="9350"/>
        </w:tabs>
        <w:rPr>
          <w:rFonts w:asciiTheme="minorHAnsi" w:hAnsiTheme="minorHAnsi"/>
          <w:noProof/>
          <w:kern w:val="2"/>
          <w:sz w:val="24"/>
          <w:szCs w:val="24"/>
          <w14:ligatures w14:val="standardContextual"/>
        </w:rPr>
      </w:pPr>
      <w:hyperlink w:anchor="_Toc174961852" w:history="1">
        <w:r w:rsidRPr="00577B29">
          <w:rPr>
            <w:rStyle w:val="Hyperlink"/>
            <w:noProof/>
          </w:rPr>
          <w:t>Overall categories of players</w:t>
        </w:r>
        <w:r>
          <w:rPr>
            <w:noProof/>
            <w:webHidden/>
          </w:rPr>
          <w:tab/>
        </w:r>
        <w:r>
          <w:rPr>
            <w:noProof/>
            <w:webHidden/>
          </w:rPr>
          <w:fldChar w:fldCharType="begin"/>
        </w:r>
        <w:r>
          <w:rPr>
            <w:noProof/>
            <w:webHidden/>
          </w:rPr>
          <w:instrText xml:space="preserve"> PAGEREF _Toc174961852 \h </w:instrText>
        </w:r>
        <w:r>
          <w:rPr>
            <w:noProof/>
            <w:webHidden/>
          </w:rPr>
        </w:r>
        <w:r>
          <w:rPr>
            <w:noProof/>
            <w:webHidden/>
          </w:rPr>
          <w:fldChar w:fldCharType="separate"/>
        </w:r>
        <w:r>
          <w:rPr>
            <w:noProof/>
            <w:webHidden/>
          </w:rPr>
          <w:t>5</w:t>
        </w:r>
        <w:r>
          <w:rPr>
            <w:noProof/>
            <w:webHidden/>
          </w:rPr>
          <w:fldChar w:fldCharType="end"/>
        </w:r>
      </w:hyperlink>
    </w:p>
    <w:p w14:paraId="31C45F40" w14:textId="298A1CE0" w:rsidR="008E7421" w:rsidRDefault="008E7421">
      <w:pPr>
        <w:pStyle w:val="TOC2"/>
        <w:tabs>
          <w:tab w:val="right" w:leader="dot" w:pos="9350"/>
        </w:tabs>
        <w:rPr>
          <w:rFonts w:asciiTheme="minorHAnsi" w:hAnsiTheme="minorHAnsi"/>
          <w:noProof/>
          <w:kern w:val="2"/>
          <w:sz w:val="24"/>
          <w:szCs w:val="24"/>
          <w14:ligatures w14:val="standardContextual"/>
        </w:rPr>
      </w:pPr>
      <w:hyperlink w:anchor="_Toc174961853" w:history="1">
        <w:r w:rsidRPr="00577B29">
          <w:rPr>
            <w:rStyle w:val="Hyperlink"/>
            <w:noProof/>
          </w:rPr>
          <w:t>Select startups</w:t>
        </w:r>
        <w:r>
          <w:rPr>
            <w:noProof/>
            <w:webHidden/>
          </w:rPr>
          <w:tab/>
        </w:r>
        <w:r>
          <w:rPr>
            <w:noProof/>
            <w:webHidden/>
          </w:rPr>
          <w:fldChar w:fldCharType="begin"/>
        </w:r>
        <w:r>
          <w:rPr>
            <w:noProof/>
            <w:webHidden/>
          </w:rPr>
          <w:instrText xml:space="preserve"> PAGEREF _Toc174961853 \h </w:instrText>
        </w:r>
        <w:r>
          <w:rPr>
            <w:noProof/>
            <w:webHidden/>
          </w:rPr>
        </w:r>
        <w:r>
          <w:rPr>
            <w:noProof/>
            <w:webHidden/>
          </w:rPr>
          <w:fldChar w:fldCharType="separate"/>
        </w:r>
        <w:r>
          <w:rPr>
            <w:noProof/>
            <w:webHidden/>
          </w:rPr>
          <w:t>5</w:t>
        </w:r>
        <w:r>
          <w:rPr>
            <w:noProof/>
            <w:webHidden/>
          </w:rPr>
          <w:fldChar w:fldCharType="end"/>
        </w:r>
      </w:hyperlink>
    </w:p>
    <w:p w14:paraId="5586D5BE" w14:textId="47D1AA4B" w:rsidR="008E7421" w:rsidRDefault="008E7421">
      <w:pPr>
        <w:pStyle w:val="TOC2"/>
        <w:tabs>
          <w:tab w:val="right" w:leader="dot" w:pos="9350"/>
        </w:tabs>
        <w:rPr>
          <w:rFonts w:asciiTheme="minorHAnsi" w:hAnsiTheme="minorHAnsi"/>
          <w:noProof/>
          <w:kern w:val="2"/>
          <w:sz w:val="24"/>
          <w:szCs w:val="24"/>
          <w14:ligatures w14:val="standardContextual"/>
        </w:rPr>
      </w:pPr>
      <w:hyperlink w:anchor="_Toc174961854" w:history="1">
        <w:r w:rsidRPr="00577B29">
          <w:rPr>
            <w:rStyle w:val="Hyperlink"/>
            <w:noProof/>
          </w:rPr>
          <w:t>Select private companies</w:t>
        </w:r>
        <w:r>
          <w:rPr>
            <w:noProof/>
            <w:webHidden/>
          </w:rPr>
          <w:tab/>
        </w:r>
        <w:r>
          <w:rPr>
            <w:noProof/>
            <w:webHidden/>
          </w:rPr>
          <w:fldChar w:fldCharType="begin"/>
        </w:r>
        <w:r>
          <w:rPr>
            <w:noProof/>
            <w:webHidden/>
          </w:rPr>
          <w:instrText xml:space="preserve"> PAGEREF _Toc174961854 \h </w:instrText>
        </w:r>
        <w:r>
          <w:rPr>
            <w:noProof/>
            <w:webHidden/>
          </w:rPr>
        </w:r>
        <w:r>
          <w:rPr>
            <w:noProof/>
            <w:webHidden/>
          </w:rPr>
          <w:fldChar w:fldCharType="separate"/>
        </w:r>
        <w:r>
          <w:rPr>
            <w:noProof/>
            <w:webHidden/>
          </w:rPr>
          <w:t>5</w:t>
        </w:r>
        <w:r>
          <w:rPr>
            <w:noProof/>
            <w:webHidden/>
          </w:rPr>
          <w:fldChar w:fldCharType="end"/>
        </w:r>
      </w:hyperlink>
    </w:p>
    <w:p w14:paraId="30C2BC68" w14:textId="32B0295B" w:rsidR="008E7421" w:rsidRDefault="008E7421">
      <w:pPr>
        <w:pStyle w:val="TOC1"/>
        <w:tabs>
          <w:tab w:val="right" w:leader="dot" w:pos="9350"/>
        </w:tabs>
        <w:rPr>
          <w:rFonts w:asciiTheme="minorHAnsi" w:hAnsiTheme="minorHAnsi"/>
          <w:noProof/>
          <w:kern w:val="2"/>
          <w:sz w:val="24"/>
          <w:szCs w:val="24"/>
          <w14:ligatures w14:val="standardContextual"/>
        </w:rPr>
      </w:pPr>
      <w:hyperlink w:anchor="_Toc174961855" w:history="1">
        <w:r w:rsidRPr="00577B29">
          <w:rPr>
            <w:rStyle w:val="Hyperlink"/>
            <w:noProof/>
          </w:rPr>
          <w:t>Annexure</w:t>
        </w:r>
        <w:r>
          <w:rPr>
            <w:noProof/>
            <w:webHidden/>
          </w:rPr>
          <w:tab/>
        </w:r>
        <w:r>
          <w:rPr>
            <w:noProof/>
            <w:webHidden/>
          </w:rPr>
          <w:fldChar w:fldCharType="begin"/>
        </w:r>
        <w:r>
          <w:rPr>
            <w:noProof/>
            <w:webHidden/>
          </w:rPr>
          <w:instrText xml:space="preserve"> PAGEREF _Toc174961855 \h </w:instrText>
        </w:r>
        <w:r>
          <w:rPr>
            <w:noProof/>
            <w:webHidden/>
          </w:rPr>
        </w:r>
        <w:r>
          <w:rPr>
            <w:noProof/>
            <w:webHidden/>
          </w:rPr>
          <w:fldChar w:fldCharType="separate"/>
        </w:r>
        <w:r>
          <w:rPr>
            <w:noProof/>
            <w:webHidden/>
          </w:rPr>
          <w:t>7</w:t>
        </w:r>
        <w:r>
          <w:rPr>
            <w:noProof/>
            <w:webHidden/>
          </w:rPr>
          <w:fldChar w:fldCharType="end"/>
        </w:r>
      </w:hyperlink>
    </w:p>
    <w:p w14:paraId="39C2A837" w14:textId="1756F06A" w:rsidR="008E7421" w:rsidRDefault="008E7421">
      <w:pPr>
        <w:pStyle w:val="TOC2"/>
        <w:tabs>
          <w:tab w:val="right" w:leader="dot" w:pos="9350"/>
        </w:tabs>
        <w:rPr>
          <w:rFonts w:asciiTheme="minorHAnsi" w:hAnsiTheme="minorHAnsi"/>
          <w:noProof/>
          <w:kern w:val="2"/>
          <w:sz w:val="24"/>
          <w:szCs w:val="24"/>
          <w14:ligatures w14:val="standardContextual"/>
        </w:rPr>
      </w:pPr>
      <w:hyperlink w:anchor="_Toc174961856" w:history="1">
        <w:r w:rsidRPr="00577B29">
          <w:rPr>
            <w:rStyle w:val="Hyperlink"/>
            <w:noProof/>
          </w:rPr>
          <w:t>Value chain</w:t>
        </w:r>
        <w:r>
          <w:rPr>
            <w:noProof/>
            <w:webHidden/>
          </w:rPr>
          <w:tab/>
        </w:r>
        <w:r>
          <w:rPr>
            <w:noProof/>
            <w:webHidden/>
          </w:rPr>
          <w:fldChar w:fldCharType="begin"/>
        </w:r>
        <w:r>
          <w:rPr>
            <w:noProof/>
            <w:webHidden/>
          </w:rPr>
          <w:instrText xml:space="preserve"> PAGEREF _Toc174961856 \h </w:instrText>
        </w:r>
        <w:r>
          <w:rPr>
            <w:noProof/>
            <w:webHidden/>
          </w:rPr>
        </w:r>
        <w:r>
          <w:rPr>
            <w:noProof/>
            <w:webHidden/>
          </w:rPr>
          <w:fldChar w:fldCharType="separate"/>
        </w:r>
        <w:r>
          <w:rPr>
            <w:noProof/>
            <w:webHidden/>
          </w:rPr>
          <w:t>7</w:t>
        </w:r>
        <w:r>
          <w:rPr>
            <w:noProof/>
            <w:webHidden/>
          </w:rPr>
          <w:fldChar w:fldCharType="end"/>
        </w:r>
      </w:hyperlink>
    </w:p>
    <w:p w14:paraId="4AED5BA5" w14:textId="7BBC15ED" w:rsidR="00E779EC" w:rsidRDefault="008E7421">
      <w:r>
        <w:fldChar w:fldCharType="end"/>
      </w:r>
    </w:p>
    <w:p w14:paraId="0EE1AF5F" w14:textId="77777777" w:rsidR="00E779EC" w:rsidRDefault="008E7421">
      <w:r>
        <w:br w:type="page"/>
      </w:r>
    </w:p>
    <w:p w14:paraId="03118E9B" w14:textId="77777777" w:rsidR="00E779EC" w:rsidRDefault="008E7421">
      <w:pPr>
        <w:pStyle w:val="Heading1"/>
        <w:spacing w:after="200"/>
      </w:pPr>
      <w:bookmarkStart w:id="0" w:name="_Toc174961849"/>
      <w:r>
        <w:rPr>
          <w:sz w:val="28"/>
        </w:rPr>
        <w:lastRenderedPageBreak/>
        <w:t>Quick snapshot</w:t>
      </w:r>
      <w:bookmarkEnd w:id="0"/>
    </w:p>
    <w:p w14:paraId="53988189" w14:textId="77777777" w:rsidR="00E779EC" w:rsidRDefault="008E7421">
      <w:pPr>
        <w:pStyle w:val="ListBullet"/>
      </w:pPr>
      <w:r>
        <w:rPr>
          <w:b/>
        </w:rPr>
        <w:t>Company firmographics</w:t>
      </w:r>
      <w:r>
        <w:rPr>
          <w:sz w:val="18"/>
        </w:rPr>
        <w:t xml:space="preserve"> (Source: Crunchbase)</w:t>
      </w:r>
    </w:p>
    <w:p w14:paraId="1CAE4B93" w14:textId="77777777" w:rsidR="00E779EC" w:rsidRDefault="008E7421">
      <w:pPr>
        <w:pStyle w:val="CustomBulletList2"/>
        <w:spacing w:after="80"/>
        <w:ind w:left="720"/>
      </w:pPr>
      <w:r>
        <w:t>Company Type: Startup; Operating Status: Active</w:t>
      </w:r>
    </w:p>
    <w:p w14:paraId="659618F9" w14:textId="77777777" w:rsidR="00E779EC" w:rsidRDefault="008E7421">
      <w:pPr>
        <w:pStyle w:val="CustomBulletList2"/>
        <w:spacing w:after="80"/>
        <w:ind w:left="720"/>
      </w:pPr>
      <w:r>
        <w:t>Year founded: 2018; HQ: Texas, USA</w:t>
      </w:r>
    </w:p>
    <w:p w14:paraId="4A48E8BD" w14:textId="77777777" w:rsidR="00E779EC" w:rsidRDefault="008E7421">
      <w:pPr>
        <w:pStyle w:val="CustomBulletList2"/>
        <w:spacing w:after="80"/>
        <w:ind w:left="720"/>
      </w:pPr>
      <w:r>
        <w:t>No. of employees: 11-50</w:t>
      </w:r>
    </w:p>
    <w:p w14:paraId="6A158428" w14:textId="77777777" w:rsidR="00E779EC" w:rsidRDefault="008E7421">
      <w:pPr>
        <w:pStyle w:val="CustomBulletList2"/>
        <w:spacing w:after="80"/>
        <w:ind w:left="720"/>
      </w:pPr>
      <w:r>
        <w:t xml:space="preserve">Website: </w:t>
      </w:r>
      <w:hyperlink r:id="rId12">
        <w:r>
          <w:rPr>
            <w:color w:val="0000FF" w:themeColor="hyperlink"/>
            <w:u w:val="single"/>
          </w:rPr>
          <w:t>https://www.floorzap.com</w:t>
        </w:r>
      </w:hyperlink>
    </w:p>
    <w:p w14:paraId="567BE924" w14:textId="77777777" w:rsidR="00E779EC" w:rsidRDefault="00E779EC">
      <w:pPr>
        <w:spacing w:before="120" w:after="120"/>
      </w:pPr>
    </w:p>
    <w:p w14:paraId="6AABF885" w14:textId="77777777" w:rsidR="00E779EC" w:rsidRDefault="008E7421">
      <w:pPr>
        <w:pStyle w:val="ListBullet"/>
      </w:pPr>
      <w:r>
        <w:rPr>
          <w:b/>
        </w:rPr>
        <w:t>Product details</w:t>
      </w:r>
      <w:r>
        <w:rPr>
          <w:sz w:val="18"/>
        </w:rPr>
        <w:t xml:space="preserve"> (Source: Wokelo Synthesis)</w:t>
      </w:r>
    </w:p>
    <w:p w14:paraId="6269FC7A" w14:textId="77777777" w:rsidR="00E779EC" w:rsidRDefault="008E7421">
      <w:pPr>
        <w:pStyle w:val="CustomBulletList2"/>
        <w:spacing w:after="80"/>
        <w:ind w:left="720"/>
      </w:pPr>
      <w:r>
        <w:t>Product Category: Flooring Business Management Software</w:t>
      </w:r>
    </w:p>
    <w:p w14:paraId="1707BF52" w14:textId="77777777" w:rsidR="00E779EC" w:rsidRDefault="008E7421">
      <w:pPr>
        <w:pStyle w:val="CustomBulletList2"/>
        <w:spacing w:after="80"/>
        <w:ind w:left="720"/>
      </w:pPr>
      <w:r>
        <w:t>Industry: Business Operations Platform</w:t>
      </w:r>
    </w:p>
    <w:p w14:paraId="1F436EF4" w14:textId="77777777" w:rsidR="00E779EC" w:rsidRDefault="008E7421">
      <w:pPr>
        <w:pStyle w:val="CustomBulletList2"/>
        <w:spacing w:after="80"/>
        <w:ind w:left="720"/>
      </w:pPr>
      <w:r>
        <w:t>Summary: Floorzap is a cloud-based software tailored for the flooring and remodeling industries, designed to streamline operations such as customer management, inventory tracking, quoting, invoicing, and contractor scheduling. Developed by experts in both flooring and software engineering, it enhances communication and coordination across business processes. Floorzap offers customizable, user-friendly features accessible from any device, making it an essential tool for managing a flooring business efficient</w:t>
      </w:r>
      <w:r>
        <w:t>ly.</w:t>
      </w:r>
    </w:p>
    <w:p w14:paraId="79044906" w14:textId="77777777" w:rsidR="00E779EC" w:rsidRDefault="008E7421">
      <w:r>
        <w:br w:type="page"/>
      </w:r>
    </w:p>
    <w:p w14:paraId="347268D6" w14:textId="77777777" w:rsidR="00E779EC" w:rsidRDefault="008E7421">
      <w:pPr>
        <w:pStyle w:val="Heading1"/>
        <w:spacing w:after="200"/>
      </w:pPr>
      <w:bookmarkStart w:id="1" w:name="_Toc174961850"/>
      <w:r>
        <w:rPr>
          <w:sz w:val="28"/>
        </w:rPr>
        <w:lastRenderedPageBreak/>
        <w:t xml:space="preserve">Management profiles </w:t>
      </w:r>
      <w:r>
        <w:rPr>
          <w:sz w:val="28"/>
          <w:vertAlign w:val="superscript"/>
        </w:rPr>
        <w:t>Beta</w:t>
      </w:r>
      <w:bookmarkEnd w:id="1"/>
    </w:p>
    <w:p w14:paraId="242CA4BF" w14:textId="77777777" w:rsidR="00E779EC" w:rsidRDefault="008E7421">
      <w:pPr>
        <w:spacing w:before="120" w:after="120"/>
      </w:pPr>
      <w:r>
        <w:rPr>
          <w:sz w:val="18"/>
        </w:rPr>
        <w:t>Note: Management profiles sourced across company websites, LinkedIn and other sources with links below - please validate key items</w:t>
      </w:r>
    </w:p>
    <w:tbl>
      <w:tblPr>
        <w:tblStyle w:val="Wokelo"/>
        <w:tblW w:w="0" w:type="auto"/>
        <w:tblLook w:val="04A0" w:firstRow="1" w:lastRow="0" w:firstColumn="1" w:lastColumn="0" w:noHBand="0" w:noVBand="1"/>
      </w:tblPr>
      <w:tblGrid>
        <w:gridCol w:w="2250"/>
        <w:gridCol w:w="4288"/>
        <w:gridCol w:w="3038"/>
      </w:tblGrid>
      <w:tr w:rsidR="00E779EC" w14:paraId="39CD4B48" w14:textId="77777777" w:rsidTr="00E779EC">
        <w:tc>
          <w:tcPr>
            <w:tcW w:w="4096" w:type="dxa"/>
          </w:tcPr>
          <w:p w14:paraId="5FB90668" w14:textId="77777777" w:rsidR="00E779EC" w:rsidRDefault="008E7421">
            <w:r>
              <w:rPr>
                <w:b/>
              </w:rPr>
              <w:t>Management</w:t>
            </w:r>
          </w:p>
        </w:tc>
        <w:tc>
          <w:tcPr>
            <w:tcW w:w="9557" w:type="dxa"/>
          </w:tcPr>
          <w:p w14:paraId="5837A782" w14:textId="77777777" w:rsidR="00E779EC" w:rsidRDefault="008E7421">
            <w:r>
              <w:rPr>
                <w:b/>
              </w:rPr>
              <w:t>Background</w:t>
            </w:r>
          </w:p>
        </w:tc>
        <w:tc>
          <w:tcPr>
            <w:tcW w:w="8192" w:type="dxa"/>
          </w:tcPr>
          <w:p w14:paraId="6A221D5C" w14:textId="77777777" w:rsidR="00E779EC" w:rsidRDefault="008E7421">
            <w:r>
              <w:rPr>
                <w:b/>
              </w:rPr>
              <w:t>Quick Bio</w:t>
            </w:r>
          </w:p>
        </w:tc>
      </w:tr>
      <w:tr w:rsidR="00E779EC" w14:paraId="3AB9564D" w14:textId="77777777" w:rsidTr="00E779EC">
        <w:tc>
          <w:tcPr>
            <w:tcW w:w="4096" w:type="dxa"/>
          </w:tcPr>
          <w:p w14:paraId="13CDE279" w14:textId="77777777" w:rsidR="00E779EC" w:rsidRDefault="008E7421">
            <w:r>
              <w:rPr>
                <w:b/>
              </w:rPr>
              <w:t>Mike</w:t>
            </w:r>
            <w:r>
              <w:rPr>
                <w:vertAlign w:val="superscript"/>
              </w:rPr>
              <w:t xml:space="preserve"> [1-3]</w:t>
            </w:r>
          </w:p>
          <w:p w14:paraId="5C760336" w14:textId="77777777" w:rsidR="00E779EC" w:rsidRDefault="008E7421">
            <w:r>
              <w:t>Founder</w:t>
            </w:r>
          </w:p>
        </w:tc>
        <w:tc>
          <w:tcPr>
            <w:tcW w:w="9557" w:type="dxa"/>
            <w:shd w:val="clear" w:color="auto" w:fill="FFFFFF"/>
          </w:tcPr>
          <w:p w14:paraId="366624DB" w14:textId="77777777" w:rsidR="00E779EC" w:rsidRDefault="008E7421">
            <w:pPr>
              <w:pStyle w:val="CustomBulletList2"/>
              <w:spacing w:after="80" w:line="276" w:lineRule="auto"/>
              <w:ind w:left="720"/>
            </w:pPr>
            <w:r>
              <w:rPr>
                <w:sz w:val="16"/>
              </w:rPr>
              <w:t xml:space="preserve">Mike is the Founder of Floorzap, a </w:t>
            </w:r>
            <w:r>
              <w:rPr>
                <w:sz w:val="16"/>
              </w:rPr>
              <w:t>revolutionary software tailored specifically for the flooring industry. The product, a result of collaboration between flooring and software engineering experts, aims to streamline operations such as inventory management, contractor scheduling, sales commissions, invoicing, and customer management.</w:t>
            </w:r>
          </w:p>
        </w:tc>
        <w:tc>
          <w:tcPr>
            <w:tcW w:w="8192" w:type="dxa"/>
            <w:shd w:val="clear" w:color="auto" w:fill="FFFFFF"/>
          </w:tcPr>
          <w:p w14:paraId="07A0B12A" w14:textId="77777777" w:rsidR="00E779EC" w:rsidRDefault="008E7421">
            <w:pPr>
              <w:jc w:val="center"/>
            </w:pPr>
            <w:r>
              <w:rPr>
                <w:sz w:val="16"/>
              </w:rPr>
              <w:t>-</w:t>
            </w:r>
          </w:p>
        </w:tc>
      </w:tr>
      <w:tr w:rsidR="00E779EC" w14:paraId="6F26A3C9" w14:textId="77777777" w:rsidTr="00E779EC">
        <w:tc>
          <w:tcPr>
            <w:tcW w:w="4096" w:type="dxa"/>
          </w:tcPr>
          <w:p w14:paraId="73308ABB" w14:textId="77777777" w:rsidR="00E779EC" w:rsidRDefault="008E7421">
            <w:r>
              <w:rPr>
                <w:b/>
              </w:rPr>
              <w:t>Bradoc</w:t>
            </w:r>
            <w:r>
              <w:rPr>
                <w:vertAlign w:val="superscript"/>
              </w:rPr>
              <w:t xml:space="preserve"> [1-3]</w:t>
            </w:r>
          </w:p>
          <w:p w14:paraId="28472212" w14:textId="77777777" w:rsidR="00E779EC" w:rsidRDefault="008E7421">
            <w:r>
              <w:t>Founder</w:t>
            </w:r>
          </w:p>
        </w:tc>
        <w:tc>
          <w:tcPr>
            <w:tcW w:w="9557" w:type="dxa"/>
            <w:shd w:val="clear" w:color="auto" w:fill="FFFFFF"/>
          </w:tcPr>
          <w:p w14:paraId="4BF2C303" w14:textId="77777777" w:rsidR="00E779EC" w:rsidRDefault="008E7421">
            <w:pPr>
              <w:pStyle w:val="CustomBulletList2"/>
              <w:spacing w:after="80" w:line="276" w:lineRule="auto"/>
              <w:ind w:left="720"/>
            </w:pPr>
            <w:r>
              <w:rPr>
                <w:sz w:val="16"/>
              </w:rPr>
              <w:t>Bradoc is the Founder of Floorzap, a business management software specifically designed for the flooring and remodeling industries.</w:t>
            </w:r>
          </w:p>
          <w:p w14:paraId="3B3025F4" w14:textId="77777777" w:rsidR="00E779EC" w:rsidRDefault="008E7421">
            <w:pPr>
              <w:pStyle w:val="CustomBulletList2"/>
              <w:spacing w:after="80" w:line="276" w:lineRule="auto"/>
              <w:ind w:left="720"/>
            </w:pPr>
            <w:r>
              <w:rPr>
                <w:b/>
                <w:sz w:val="16"/>
              </w:rPr>
              <w:t xml:space="preserve">Previous Experience: </w:t>
            </w:r>
            <w:r>
              <w:rPr>
                <w:sz w:val="16"/>
              </w:rPr>
              <w:t>Bradoc has collaborated with other experts to bring functional software tailored to the flooring industry.</w:t>
            </w:r>
          </w:p>
        </w:tc>
        <w:tc>
          <w:tcPr>
            <w:tcW w:w="8192" w:type="dxa"/>
            <w:shd w:val="clear" w:color="auto" w:fill="FFFFFF"/>
          </w:tcPr>
          <w:p w14:paraId="412CCFA4" w14:textId="77777777" w:rsidR="00E779EC" w:rsidRDefault="008E7421">
            <w:pPr>
              <w:jc w:val="center"/>
            </w:pPr>
            <w:r>
              <w:rPr>
                <w:sz w:val="16"/>
              </w:rPr>
              <w:t>-</w:t>
            </w:r>
          </w:p>
        </w:tc>
      </w:tr>
    </w:tbl>
    <w:p w14:paraId="386654B9" w14:textId="77777777" w:rsidR="00E779EC" w:rsidRDefault="00E779EC"/>
    <w:p w14:paraId="48CD1D0A" w14:textId="77777777" w:rsidR="00E779EC" w:rsidRDefault="008E7421">
      <w:pPr>
        <w:spacing w:before="120" w:after="120"/>
      </w:pPr>
      <w:r>
        <w:rPr>
          <w:color w:val="4A4A4A"/>
          <w:sz w:val="18"/>
        </w:rPr>
        <w:t>Sources:</w:t>
      </w:r>
    </w:p>
    <w:p w14:paraId="7FDFEEAE" w14:textId="77777777" w:rsidR="00E779EC" w:rsidRDefault="008E7421">
      <w:pPr>
        <w:spacing w:before="120" w:after="120"/>
      </w:pPr>
      <w:r>
        <w:rPr>
          <w:color w:val="4A4A4A"/>
          <w:sz w:val="18"/>
        </w:rPr>
        <w:t xml:space="preserve">[1] Floorzap </w:t>
      </w:r>
      <w:r>
        <w:t xml:space="preserve"> </w:t>
      </w:r>
      <w:hyperlink r:id="rId13">
        <w:r>
          <w:rPr>
            <w:color w:val="0000FF" w:themeColor="hyperlink"/>
            <w:sz w:val="16"/>
            <w:u w:val="single"/>
          </w:rPr>
          <w:t>(link)</w:t>
        </w:r>
      </w:hyperlink>
      <w:r>
        <w:br/>
      </w:r>
      <w:r>
        <w:rPr>
          <w:color w:val="4A4A4A"/>
          <w:sz w:val="18"/>
        </w:rPr>
        <w:t xml:space="preserve">[2] Floorzap </w:t>
      </w:r>
      <w:r>
        <w:t xml:space="preserve"> </w:t>
      </w:r>
      <w:hyperlink r:id="rId14">
        <w:r>
          <w:rPr>
            <w:color w:val="0000FF" w:themeColor="hyperlink"/>
            <w:sz w:val="16"/>
            <w:u w:val="single"/>
          </w:rPr>
          <w:t>(link)</w:t>
        </w:r>
      </w:hyperlink>
      <w:r>
        <w:br/>
      </w:r>
      <w:r>
        <w:rPr>
          <w:color w:val="4A4A4A"/>
          <w:sz w:val="18"/>
        </w:rPr>
        <w:t xml:space="preserve">[3] Floorzap </w:t>
      </w:r>
      <w:r>
        <w:t xml:space="preserve"> </w:t>
      </w:r>
      <w:hyperlink r:id="rId15">
        <w:r>
          <w:rPr>
            <w:color w:val="0000FF" w:themeColor="hyperlink"/>
            <w:sz w:val="16"/>
            <w:u w:val="single"/>
          </w:rPr>
          <w:t>(link)</w:t>
        </w:r>
      </w:hyperlink>
      <w:r>
        <w:br/>
      </w:r>
    </w:p>
    <w:p w14:paraId="4CD4988C" w14:textId="77777777" w:rsidR="00E779EC" w:rsidRDefault="008E7421">
      <w:r>
        <w:br w:type="page"/>
      </w:r>
    </w:p>
    <w:p w14:paraId="12ED1F22" w14:textId="77777777" w:rsidR="00E779EC" w:rsidRDefault="008E7421">
      <w:pPr>
        <w:pStyle w:val="Heading1"/>
        <w:spacing w:after="200"/>
      </w:pPr>
      <w:bookmarkStart w:id="2" w:name="_Toc174961851"/>
      <w:r>
        <w:rPr>
          <w:sz w:val="28"/>
        </w:rPr>
        <w:lastRenderedPageBreak/>
        <w:t>Competitive landscape</w:t>
      </w:r>
      <w:bookmarkEnd w:id="2"/>
    </w:p>
    <w:p w14:paraId="2DD020E3" w14:textId="77777777" w:rsidR="00E779EC" w:rsidRDefault="008E7421">
      <w:pPr>
        <w:pStyle w:val="Heading2"/>
        <w:spacing w:after="160"/>
      </w:pPr>
      <w:bookmarkStart w:id="3" w:name="_Toc174961852"/>
      <w:r>
        <w:t>Overall categories of players</w:t>
      </w:r>
      <w:bookmarkEnd w:id="3"/>
    </w:p>
    <w:tbl>
      <w:tblPr>
        <w:tblStyle w:val="Wokelo"/>
        <w:tblW w:w="0" w:type="auto"/>
        <w:tblLook w:val="04A0" w:firstRow="1" w:lastRow="0" w:firstColumn="1" w:lastColumn="0" w:noHBand="0" w:noVBand="1"/>
      </w:tblPr>
      <w:tblGrid>
        <w:gridCol w:w="2530"/>
        <w:gridCol w:w="947"/>
        <w:gridCol w:w="6099"/>
      </w:tblGrid>
      <w:tr w:rsidR="00E779EC" w14:paraId="0A66A69C" w14:textId="77777777" w:rsidTr="00E779EC">
        <w:tc>
          <w:tcPr>
            <w:tcW w:w="4096" w:type="dxa"/>
          </w:tcPr>
          <w:p w14:paraId="248A6D86" w14:textId="77777777" w:rsidR="00E779EC" w:rsidRDefault="008E7421">
            <w:r>
              <w:rPr>
                <w:b/>
                <w:sz w:val="24"/>
              </w:rPr>
              <w:t>Categories</w:t>
            </w:r>
          </w:p>
        </w:tc>
        <w:tc>
          <w:tcPr>
            <w:tcW w:w="14043" w:type="dxa"/>
            <w:gridSpan w:val="2"/>
          </w:tcPr>
          <w:p w14:paraId="6D9864F9" w14:textId="77777777" w:rsidR="00E779EC" w:rsidRDefault="008E7421">
            <w:r>
              <w:rPr>
                <w:b/>
                <w:sz w:val="24"/>
              </w:rPr>
              <w:t>Example Players</w:t>
            </w:r>
          </w:p>
        </w:tc>
      </w:tr>
      <w:tr w:rsidR="00E779EC" w14:paraId="5BA2EB77" w14:textId="77777777" w:rsidTr="00E779EC">
        <w:tc>
          <w:tcPr>
            <w:tcW w:w="4096" w:type="dxa"/>
          </w:tcPr>
          <w:p w14:paraId="1F1275C8" w14:textId="77777777" w:rsidR="00E779EC" w:rsidRDefault="008E7421">
            <w:r>
              <w:rPr>
                <w:b/>
              </w:rPr>
              <w:t>Marketing Platforms</w:t>
            </w:r>
          </w:p>
        </w:tc>
        <w:tc>
          <w:tcPr>
            <w:tcW w:w="964" w:type="dxa"/>
          </w:tcPr>
          <w:p w14:paraId="223D3B98" w14:textId="77777777" w:rsidR="00E779EC" w:rsidRDefault="008E7421">
            <w:r>
              <w:rPr>
                <w:noProof/>
              </w:rPr>
              <w:drawing>
                <wp:inline distT="0" distB="0" distL="0" distR="0" wp14:anchorId="3FA83E4C" wp14:editId="346AB058">
                  <wp:extent cx="457200" cy="457200"/>
                  <wp:effectExtent l="0" t="0" r="0" b="0"/>
                  <wp:docPr id="10" name="Picture 190517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6"/>
                          <a:stretch>
                            <a:fillRect/>
                          </a:stretch>
                        </pic:blipFill>
                        <pic:spPr>
                          <a:xfrm>
                            <a:off x="0" y="0"/>
                            <a:ext cx="457200" cy="457200"/>
                          </a:xfrm>
                          <a:prstGeom prst="rect">
                            <a:avLst/>
                          </a:prstGeom>
                        </pic:spPr>
                      </pic:pic>
                    </a:graphicData>
                  </a:graphic>
                </wp:inline>
              </w:drawing>
            </w:r>
          </w:p>
        </w:tc>
        <w:tc>
          <w:tcPr>
            <w:tcW w:w="12015" w:type="dxa"/>
          </w:tcPr>
          <w:p w14:paraId="22240A11" w14:textId="77777777" w:rsidR="00E779EC" w:rsidRDefault="008E7421">
            <w:hyperlink r:id="rId17">
              <w:r>
                <w:rPr>
                  <w:color w:val="0000FF" w:themeColor="hyperlink"/>
                  <w:u w:val="single"/>
                </w:rPr>
                <w:t>Broadlume</w:t>
              </w:r>
            </w:hyperlink>
            <w:r>
              <w:t>: Broadlume focuses on providing local flooring dealers with a platform to bring their in-store experience to an online audience, heavily emphasizing marketing functions.</w:t>
            </w:r>
          </w:p>
        </w:tc>
      </w:tr>
      <w:tr w:rsidR="00E779EC" w14:paraId="0DC6EE61" w14:textId="77777777" w:rsidTr="00E779EC">
        <w:tc>
          <w:tcPr>
            <w:tcW w:w="4096" w:type="dxa"/>
          </w:tcPr>
          <w:p w14:paraId="14302467" w14:textId="77777777" w:rsidR="00E779EC" w:rsidRDefault="008E7421">
            <w:r>
              <w:rPr>
                <w:b/>
              </w:rPr>
              <w:t>Measurement Solutions</w:t>
            </w:r>
          </w:p>
        </w:tc>
        <w:tc>
          <w:tcPr>
            <w:tcW w:w="964" w:type="dxa"/>
          </w:tcPr>
          <w:p w14:paraId="15F133AD" w14:textId="77777777" w:rsidR="00E779EC" w:rsidRDefault="008E7421">
            <w:r>
              <w:rPr>
                <w:noProof/>
              </w:rPr>
              <w:drawing>
                <wp:inline distT="0" distB="0" distL="0" distR="0" wp14:anchorId="7BFBE56D" wp14:editId="099D6F0D">
                  <wp:extent cx="457200" cy="457200"/>
                  <wp:effectExtent l="0" t="0" r="0" b="0"/>
                  <wp:docPr id="11" name="Picture 190517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18"/>
                          <a:stretch>
                            <a:fillRect/>
                          </a:stretch>
                        </pic:blipFill>
                        <pic:spPr>
                          <a:xfrm>
                            <a:off x="0" y="0"/>
                            <a:ext cx="457200" cy="457200"/>
                          </a:xfrm>
                          <a:prstGeom prst="rect">
                            <a:avLst/>
                          </a:prstGeom>
                        </pic:spPr>
                      </pic:pic>
                    </a:graphicData>
                  </a:graphic>
                </wp:inline>
              </w:drawing>
            </w:r>
          </w:p>
        </w:tc>
        <w:tc>
          <w:tcPr>
            <w:tcW w:w="12015" w:type="dxa"/>
          </w:tcPr>
          <w:p w14:paraId="6158266C" w14:textId="77777777" w:rsidR="00E779EC" w:rsidRDefault="008E7421">
            <w:hyperlink r:id="rId19">
              <w:r>
                <w:rPr>
                  <w:color w:val="0000FF" w:themeColor="hyperlink"/>
                  <w:u w:val="single"/>
                </w:rPr>
                <w:t>Measure Square</w:t>
              </w:r>
            </w:hyperlink>
            <w:r>
              <w:t>: Measure Square delivers software solutions specifically aimed at managing measurements for flooring, granite, and tiling industries.</w:t>
            </w:r>
          </w:p>
        </w:tc>
      </w:tr>
      <w:tr w:rsidR="00E779EC" w14:paraId="21782DF8" w14:textId="77777777" w:rsidTr="00E779EC">
        <w:tc>
          <w:tcPr>
            <w:tcW w:w="4096" w:type="dxa"/>
            <w:vMerge w:val="restart"/>
          </w:tcPr>
          <w:p w14:paraId="23B3BD5B" w14:textId="77777777" w:rsidR="00E779EC" w:rsidRDefault="008E7421">
            <w:r>
              <w:rPr>
                <w:b/>
              </w:rPr>
              <w:t>ERP Solutions</w:t>
            </w:r>
          </w:p>
        </w:tc>
        <w:tc>
          <w:tcPr>
            <w:tcW w:w="964" w:type="dxa"/>
          </w:tcPr>
          <w:p w14:paraId="417415CA" w14:textId="77777777" w:rsidR="00E779EC" w:rsidRDefault="008E7421">
            <w:r>
              <w:rPr>
                <w:noProof/>
              </w:rPr>
              <w:drawing>
                <wp:inline distT="0" distB="0" distL="0" distR="0" wp14:anchorId="77BA014A" wp14:editId="35D05D3C">
                  <wp:extent cx="457200" cy="457200"/>
                  <wp:effectExtent l="0" t="0" r="0" b="0"/>
                  <wp:docPr id="12" name="Picture 190517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20"/>
                          <a:stretch>
                            <a:fillRect/>
                          </a:stretch>
                        </pic:blipFill>
                        <pic:spPr>
                          <a:xfrm>
                            <a:off x="0" y="0"/>
                            <a:ext cx="457200" cy="457200"/>
                          </a:xfrm>
                          <a:prstGeom prst="rect">
                            <a:avLst/>
                          </a:prstGeom>
                        </pic:spPr>
                      </pic:pic>
                    </a:graphicData>
                  </a:graphic>
                </wp:inline>
              </w:drawing>
            </w:r>
          </w:p>
        </w:tc>
        <w:tc>
          <w:tcPr>
            <w:tcW w:w="12015" w:type="dxa"/>
          </w:tcPr>
          <w:p w14:paraId="1D74B609" w14:textId="77777777" w:rsidR="00E779EC" w:rsidRDefault="008E7421">
            <w:hyperlink r:id="rId21">
              <w:r>
                <w:rPr>
                  <w:color w:val="0000FF" w:themeColor="hyperlink"/>
                  <w:u w:val="single"/>
                </w:rPr>
                <w:t>Qfloors</w:t>
              </w:r>
            </w:hyperlink>
            <w:r>
              <w:t>: QFloors develops ERP software tailored for the flooring, home improvement, and home furnishings industries.</w:t>
            </w:r>
          </w:p>
        </w:tc>
      </w:tr>
      <w:tr w:rsidR="00E779EC" w14:paraId="09063A94" w14:textId="77777777" w:rsidTr="00E779EC">
        <w:tc>
          <w:tcPr>
            <w:tcW w:w="3120" w:type="dxa"/>
            <w:vMerge/>
          </w:tcPr>
          <w:p w14:paraId="1A884D80" w14:textId="77777777" w:rsidR="00E779EC" w:rsidRDefault="00E779EC"/>
        </w:tc>
        <w:tc>
          <w:tcPr>
            <w:tcW w:w="964" w:type="dxa"/>
          </w:tcPr>
          <w:p w14:paraId="7A11E922" w14:textId="77777777" w:rsidR="00E779EC" w:rsidRDefault="008E7421">
            <w:r>
              <w:rPr>
                <w:noProof/>
              </w:rPr>
              <w:drawing>
                <wp:inline distT="0" distB="0" distL="0" distR="0" wp14:anchorId="15958943" wp14:editId="24BF873D">
                  <wp:extent cx="457200" cy="457200"/>
                  <wp:effectExtent l="0" t="0" r="0" b="0"/>
                  <wp:docPr id="13" name="Picture 190517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22"/>
                          <a:stretch>
                            <a:fillRect/>
                          </a:stretch>
                        </pic:blipFill>
                        <pic:spPr>
                          <a:xfrm>
                            <a:off x="0" y="0"/>
                            <a:ext cx="457200" cy="457200"/>
                          </a:xfrm>
                          <a:prstGeom prst="rect">
                            <a:avLst/>
                          </a:prstGeom>
                        </pic:spPr>
                      </pic:pic>
                    </a:graphicData>
                  </a:graphic>
                </wp:inline>
              </w:drawing>
            </w:r>
          </w:p>
        </w:tc>
        <w:tc>
          <w:tcPr>
            <w:tcW w:w="12015" w:type="dxa"/>
          </w:tcPr>
          <w:p w14:paraId="1C29C20D" w14:textId="77777777" w:rsidR="00E779EC" w:rsidRDefault="008E7421">
            <w:hyperlink r:id="rId23">
              <w:r>
                <w:rPr>
                  <w:color w:val="0000FF" w:themeColor="hyperlink"/>
                  <w:u w:val="single"/>
                </w:rPr>
                <w:t>Pacific Solutions</w:t>
              </w:r>
            </w:hyperlink>
            <w:r>
              <w:t>: Pacific Solutions offers integrated management software for the flooring industry with a strong focus on ERP functionalities including operational, inventory control, and accounting needs.</w:t>
            </w:r>
          </w:p>
        </w:tc>
      </w:tr>
      <w:tr w:rsidR="00E779EC" w14:paraId="7A513F38" w14:textId="77777777" w:rsidTr="00E779EC">
        <w:tc>
          <w:tcPr>
            <w:tcW w:w="4096" w:type="dxa"/>
          </w:tcPr>
          <w:p w14:paraId="4F01E8AD" w14:textId="77777777" w:rsidR="00E779EC" w:rsidRDefault="008E7421">
            <w:r>
              <w:rPr>
                <w:b/>
              </w:rPr>
              <w:t>Web-Based Solutions</w:t>
            </w:r>
          </w:p>
        </w:tc>
        <w:tc>
          <w:tcPr>
            <w:tcW w:w="964" w:type="dxa"/>
          </w:tcPr>
          <w:p w14:paraId="1748156F" w14:textId="77777777" w:rsidR="00E779EC" w:rsidRDefault="008E7421">
            <w:r>
              <w:rPr>
                <w:noProof/>
              </w:rPr>
              <w:drawing>
                <wp:inline distT="0" distB="0" distL="0" distR="0" wp14:anchorId="62B3F5F7" wp14:editId="2CEFF786">
                  <wp:extent cx="457200" cy="457200"/>
                  <wp:effectExtent l="0" t="0" r="0" b="0"/>
                  <wp:docPr id="14" name="Picture 190517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24"/>
                          <a:stretch>
                            <a:fillRect/>
                          </a:stretch>
                        </pic:blipFill>
                        <pic:spPr>
                          <a:xfrm>
                            <a:off x="0" y="0"/>
                            <a:ext cx="457200" cy="457200"/>
                          </a:xfrm>
                          <a:prstGeom prst="rect">
                            <a:avLst/>
                          </a:prstGeom>
                        </pic:spPr>
                      </pic:pic>
                    </a:graphicData>
                  </a:graphic>
                </wp:inline>
              </w:drawing>
            </w:r>
          </w:p>
        </w:tc>
        <w:tc>
          <w:tcPr>
            <w:tcW w:w="12015" w:type="dxa"/>
          </w:tcPr>
          <w:p w14:paraId="436AFBF8" w14:textId="77777777" w:rsidR="00E779EC" w:rsidRDefault="008E7421">
            <w:hyperlink r:id="rId25">
              <w:r>
                <w:rPr>
                  <w:color w:val="0000FF" w:themeColor="hyperlink"/>
                  <w:u w:val="single"/>
                </w:rPr>
                <w:t>BlinQ Software</w:t>
              </w:r>
            </w:hyperlink>
            <w:r>
              <w:t>: BlinQ Software offers a web-based solution to help window furnishing and flooring businesses with quotes and order sheet management, along with overall customer management.</w:t>
            </w:r>
          </w:p>
        </w:tc>
      </w:tr>
      <w:tr w:rsidR="00E779EC" w14:paraId="0113D91F" w14:textId="77777777" w:rsidTr="00E779EC">
        <w:tc>
          <w:tcPr>
            <w:tcW w:w="4096" w:type="dxa"/>
          </w:tcPr>
          <w:p w14:paraId="19F3374A" w14:textId="77777777" w:rsidR="00E779EC" w:rsidRDefault="008E7421">
            <w:r>
              <w:rPr>
                <w:b/>
              </w:rPr>
              <w:t>Consulting and Software Solutions</w:t>
            </w:r>
          </w:p>
        </w:tc>
        <w:tc>
          <w:tcPr>
            <w:tcW w:w="964" w:type="dxa"/>
          </w:tcPr>
          <w:p w14:paraId="229CD3BF" w14:textId="77777777" w:rsidR="00E779EC" w:rsidRDefault="008E7421">
            <w:r>
              <w:rPr>
                <w:noProof/>
              </w:rPr>
              <w:drawing>
                <wp:inline distT="0" distB="0" distL="0" distR="0" wp14:anchorId="0CF78DA6" wp14:editId="1001D51A">
                  <wp:extent cx="457200" cy="457200"/>
                  <wp:effectExtent l="0" t="0" r="0" b="0"/>
                  <wp:docPr id="15" name="Picture 190517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26"/>
                          <a:stretch>
                            <a:fillRect/>
                          </a:stretch>
                        </pic:blipFill>
                        <pic:spPr>
                          <a:xfrm>
                            <a:off x="0" y="0"/>
                            <a:ext cx="457200" cy="457200"/>
                          </a:xfrm>
                          <a:prstGeom prst="rect">
                            <a:avLst/>
                          </a:prstGeom>
                        </pic:spPr>
                      </pic:pic>
                    </a:graphicData>
                  </a:graphic>
                </wp:inline>
              </w:drawing>
            </w:r>
          </w:p>
        </w:tc>
        <w:tc>
          <w:tcPr>
            <w:tcW w:w="12015" w:type="dxa"/>
          </w:tcPr>
          <w:p w14:paraId="75741343" w14:textId="77777777" w:rsidR="00E779EC" w:rsidRDefault="008E7421">
            <w:hyperlink r:id="rId27">
              <w:r>
                <w:rPr>
                  <w:color w:val="0000FF" w:themeColor="hyperlink"/>
                  <w:u w:val="single"/>
                </w:rPr>
                <w:t>FloorSoft</w:t>
              </w:r>
            </w:hyperlink>
            <w:r>
              <w:t>: FloorSoft combines software solutions with consulting services tailored specifically for the flooring industry.</w:t>
            </w:r>
          </w:p>
        </w:tc>
      </w:tr>
    </w:tbl>
    <w:p w14:paraId="717D1D67" w14:textId="77777777" w:rsidR="00E779EC" w:rsidRDefault="00E779EC"/>
    <w:p w14:paraId="67DDD986" w14:textId="77777777" w:rsidR="00E779EC" w:rsidRDefault="00E779EC"/>
    <w:p w14:paraId="44EEDEA5" w14:textId="77777777" w:rsidR="00E779EC" w:rsidRDefault="008E7421">
      <w:pPr>
        <w:pStyle w:val="Heading2"/>
        <w:spacing w:after="160"/>
      </w:pPr>
      <w:bookmarkStart w:id="4" w:name="_Toc174961853"/>
      <w:r>
        <w:t>Select startups</w:t>
      </w:r>
      <w:bookmarkEnd w:id="4"/>
    </w:p>
    <w:p w14:paraId="1AE0282D" w14:textId="77777777" w:rsidR="00E779EC" w:rsidRDefault="008E7421">
      <w:pPr>
        <w:spacing w:before="120" w:after="120"/>
      </w:pPr>
      <w:r>
        <w:rPr>
          <w:sz w:val="18"/>
        </w:rPr>
        <w:t>Source: Wokelo proprietary algo for company prioritization, Crunchbase firmographics</w:t>
      </w:r>
    </w:p>
    <w:p w14:paraId="2471FDB9" w14:textId="77777777" w:rsidR="00E779EC" w:rsidRDefault="008E7421">
      <w:pPr>
        <w:spacing w:before="120" w:after="120"/>
      </w:pPr>
      <w:r>
        <w:rPr>
          <w:sz w:val="18"/>
        </w:rPr>
        <w:br/>
        <w:t>Note: This list may not be exhaustive and includes a sample set of companies in this space.</w:t>
      </w:r>
    </w:p>
    <w:tbl>
      <w:tblPr>
        <w:tblStyle w:val="Wokelo"/>
        <w:tblW w:w="0" w:type="auto"/>
        <w:tblLook w:val="04A0" w:firstRow="1" w:lastRow="0" w:firstColumn="1" w:lastColumn="0" w:noHBand="0" w:noVBand="1"/>
      </w:tblPr>
      <w:tblGrid>
        <w:gridCol w:w="1113"/>
        <w:gridCol w:w="1940"/>
        <w:gridCol w:w="1732"/>
        <w:gridCol w:w="1840"/>
        <w:gridCol w:w="2951"/>
      </w:tblGrid>
      <w:tr w:rsidR="00E779EC" w14:paraId="48385E2E" w14:textId="77777777" w:rsidTr="00E779EC">
        <w:tc>
          <w:tcPr>
            <w:tcW w:w="1638" w:type="dxa"/>
          </w:tcPr>
          <w:p w14:paraId="441F5E99" w14:textId="77777777" w:rsidR="00E779EC" w:rsidRDefault="00E779EC"/>
        </w:tc>
        <w:tc>
          <w:tcPr>
            <w:tcW w:w="3277" w:type="dxa"/>
          </w:tcPr>
          <w:p w14:paraId="027CFCDC" w14:textId="77777777" w:rsidR="00E779EC" w:rsidRDefault="008E7421">
            <w:r>
              <w:rPr>
                <w:b/>
                <w:sz w:val="24"/>
              </w:rPr>
              <w:t>Company</w:t>
            </w:r>
          </w:p>
        </w:tc>
        <w:tc>
          <w:tcPr>
            <w:tcW w:w="3277" w:type="dxa"/>
          </w:tcPr>
          <w:p w14:paraId="0FFD3F45" w14:textId="77777777" w:rsidR="00E779EC" w:rsidRDefault="008E7421">
            <w:r>
              <w:rPr>
                <w:b/>
                <w:sz w:val="24"/>
              </w:rPr>
              <w:t>Details</w:t>
            </w:r>
          </w:p>
        </w:tc>
        <w:tc>
          <w:tcPr>
            <w:tcW w:w="3277" w:type="dxa"/>
          </w:tcPr>
          <w:p w14:paraId="0170E827" w14:textId="77777777" w:rsidR="00E779EC" w:rsidRDefault="008E7421">
            <w:r>
              <w:rPr>
                <w:b/>
                <w:sz w:val="24"/>
              </w:rPr>
              <w:t>Funding</w:t>
            </w:r>
          </w:p>
        </w:tc>
        <w:tc>
          <w:tcPr>
            <w:tcW w:w="6008" w:type="dxa"/>
          </w:tcPr>
          <w:p w14:paraId="6386DF7B" w14:textId="77777777" w:rsidR="00E779EC" w:rsidRDefault="008E7421">
            <w:r>
              <w:rPr>
                <w:b/>
                <w:sz w:val="24"/>
              </w:rPr>
              <w:t>Product description</w:t>
            </w:r>
          </w:p>
        </w:tc>
      </w:tr>
      <w:tr w:rsidR="00E779EC" w14:paraId="779A2B79" w14:textId="77777777" w:rsidTr="00E779EC">
        <w:tc>
          <w:tcPr>
            <w:tcW w:w="964" w:type="dxa"/>
          </w:tcPr>
          <w:p w14:paraId="3581F09D" w14:textId="77777777" w:rsidR="00E779EC" w:rsidRDefault="008E7421">
            <w:r>
              <w:rPr>
                <w:noProof/>
              </w:rPr>
              <w:drawing>
                <wp:inline distT="0" distB="0" distL="0" distR="0" wp14:anchorId="3158F7F9" wp14:editId="3D2DE7C5">
                  <wp:extent cx="411480" cy="411480"/>
                  <wp:effectExtent l="0" t="0" r="0" b="0"/>
                  <wp:docPr id="16" name="Picture 190517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6"/>
                          <a:stretch>
                            <a:fillRect/>
                          </a:stretch>
                        </pic:blipFill>
                        <pic:spPr>
                          <a:xfrm>
                            <a:off x="0" y="0"/>
                            <a:ext cx="411480" cy="411480"/>
                          </a:xfrm>
                          <a:prstGeom prst="rect">
                            <a:avLst/>
                          </a:prstGeom>
                        </pic:spPr>
                      </pic:pic>
                    </a:graphicData>
                  </a:graphic>
                </wp:inline>
              </w:drawing>
            </w:r>
          </w:p>
        </w:tc>
        <w:tc>
          <w:tcPr>
            <w:tcW w:w="3277" w:type="dxa"/>
          </w:tcPr>
          <w:p w14:paraId="54F89212" w14:textId="77777777" w:rsidR="00E779EC" w:rsidRDefault="008E7421">
            <w:hyperlink r:id="rId28">
              <w:r>
                <w:rPr>
                  <w:color w:val="0000FF" w:themeColor="hyperlink"/>
                  <w:sz w:val="22"/>
                  <w:u w:val="single"/>
                </w:rPr>
                <w:t>Broadlume</w:t>
              </w:r>
            </w:hyperlink>
            <w:r>
              <w:br/>
              <w:t>Flooring Industry SaaS Platform</w:t>
            </w:r>
          </w:p>
        </w:tc>
        <w:tc>
          <w:tcPr>
            <w:tcW w:w="1928" w:type="dxa"/>
          </w:tcPr>
          <w:p w14:paraId="5F08B0FA" w14:textId="77777777" w:rsidR="00E779EC" w:rsidRDefault="008E7421">
            <w:r>
              <w:rPr>
                <w:sz w:val="16"/>
              </w:rPr>
              <w:t>Founded: 2015</w:t>
            </w:r>
            <w:r>
              <w:rPr>
                <w:sz w:val="16"/>
              </w:rPr>
              <w:br/>
              <w:t>HQ: Sarasota, United States</w:t>
            </w:r>
          </w:p>
        </w:tc>
        <w:tc>
          <w:tcPr>
            <w:tcW w:w="3277" w:type="dxa"/>
          </w:tcPr>
          <w:p w14:paraId="6B7A4AFF" w14:textId="77777777" w:rsidR="00E779EC" w:rsidRDefault="008E7421">
            <w:r>
              <w:rPr>
                <w:sz w:val="16"/>
              </w:rPr>
              <w:t>Funding: USD 90.3M</w:t>
            </w:r>
            <w:r>
              <w:rPr>
                <w:sz w:val="16"/>
              </w:rPr>
              <w:br/>
              <w:t xml:space="preserve">Last </w:t>
            </w:r>
            <w:r>
              <w:rPr>
                <w:sz w:val="16"/>
              </w:rPr>
              <w:t>Round: Jul'21</w:t>
            </w:r>
            <w:r>
              <w:rPr>
                <w:sz w:val="16"/>
              </w:rPr>
              <w:br/>
              <w:t>Stage: Private Equity Round</w:t>
            </w:r>
          </w:p>
        </w:tc>
        <w:tc>
          <w:tcPr>
            <w:tcW w:w="6008" w:type="dxa"/>
          </w:tcPr>
          <w:p w14:paraId="4D9C1338" w14:textId="77777777" w:rsidR="00E779EC" w:rsidRDefault="008E7421">
            <w:r>
              <w:t>Vertical SaaS platform for the flooring industry.</w:t>
            </w:r>
          </w:p>
        </w:tc>
      </w:tr>
    </w:tbl>
    <w:p w14:paraId="7082C2E1" w14:textId="77777777" w:rsidR="00E779EC" w:rsidRDefault="00E779EC"/>
    <w:p w14:paraId="637B30BD" w14:textId="77777777" w:rsidR="00E779EC" w:rsidRDefault="00E779EC"/>
    <w:p w14:paraId="0809BE5F" w14:textId="77777777" w:rsidR="00E779EC" w:rsidRDefault="008E7421">
      <w:pPr>
        <w:pStyle w:val="Heading2"/>
        <w:spacing w:after="160"/>
      </w:pPr>
      <w:bookmarkStart w:id="5" w:name="_Toc174961854"/>
      <w:r>
        <w:t>Select private companies</w:t>
      </w:r>
      <w:bookmarkEnd w:id="5"/>
    </w:p>
    <w:p w14:paraId="78D8F1B7" w14:textId="77777777" w:rsidR="00E779EC" w:rsidRDefault="008E7421">
      <w:pPr>
        <w:spacing w:before="120" w:after="120"/>
      </w:pPr>
      <w:r>
        <w:rPr>
          <w:sz w:val="18"/>
        </w:rPr>
        <w:t>Source: Wokelo proprietary algo for company prioritization, Crunchbase firmographics</w:t>
      </w:r>
    </w:p>
    <w:tbl>
      <w:tblPr>
        <w:tblStyle w:val="Wokelo"/>
        <w:tblW w:w="0" w:type="auto"/>
        <w:tblLook w:val="04A0" w:firstRow="1" w:lastRow="0" w:firstColumn="1" w:lastColumn="0" w:noHBand="0" w:noVBand="1"/>
      </w:tblPr>
      <w:tblGrid>
        <w:gridCol w:w="1137"/>
        <w:gridCol w:w="1966"/>
        <w:gridCol w:w="1655"/>
        <w:gridCol w:w="1998"/>
        <w:gridCol w:w="2820"/>
      </w:tblGrid>
      <w:tr w:rsidR="00E779EC" w14:paraId="4853ACAB" w14:textId="77777777" w:rsidTr="00E779EC">
        <w:tc>
          <w:tcPr>
            <w:tcW w:w="1638" w:type="dxa"/>
          </w:tcPr>
          <w:p w14:paraId="35BDE3F4" w14:textId="77777777" w:rsidR="00E779EC" w:rsidRDefault="00E779EC"/>
        </w:tc>
        <w:tc>
          <w:tcPr>
            <w:tcW w:w="3277" w:type="dxa"/>
          </w:tcPr>
          <w:p w14:paraId="50DEE5D3" w14:textId="77777777" w:rsidR="00E779EC" w:rsidRDefault="008E7421">
            <w:r>
              <w:rPr>
                <w:b/>
                <w:sz w:val="24"/>
              </w:rPr>
              <w:t>Company</w:t>
            </w:r>
          </w:p>
        </w:tc>
        <w:tc>
          <w:tcPr>
            <w:tcW w:w="3277" w:type="dxa"/>
          </w:tcPr>
          <w:p w14:paraId="1223B5DC" w14:textId="77777777" w:rsidR="00E779EC" w:rsidRDefault="008E7421">
            <w:r>
              <w:rPr>
                <w:b/>
                <w:sz w:val="24"/>
              </w:rPr>
              <w:t>Details</w:t>
            </w:r>
          </w:p>
        </w:tc>
        <w:tc>
          <w:tcPr>
            <w:tcW w:w="3277" w:type="dxa"/>
          </w:tcPr>
          <w:p w14:paraId="7F04631A" w14:textId="77777777" w:rsidR="00E779EC" w:rsidRDefault="008E7421">
            <w:r>
              <w:rPr>
                <w:b/>
                <w:sz w:val="24"/>
              </w:rPr>
              <w:t>Employees</w:t>
            </w:r>
          </w:p>
        </w:tc>
        <w:tc>
          <w:tcPr>
            <w:tcW w:w="6008" w:type="dxa"/>
          </w:tcPr>
          <w:p w14:paraId="665AE6C3" w14:textId="77777777" w:rsidR="00E779EC" w:rsidRDefault="008E7421">
            <w:r>
              <w:rPr>
                <w:b/>
                <w:sz w:val="24"/>
              </w:rPr>
              <w:t>Product description</w:t>
            </w:r>
          </w:p>
        </w:tc>
      </w:tr>
      <w:tr w:rsidR="00E779EC" w14:paraId="3DE931F4" w14:textId="77777777" w:rsidTr="00E779EC">
        <w:tc>
          <w:tcPr>
            <w:tcW w:w="964" w:type="dxa"/>
          </w:tcPr>
          <w:p w14:paraId="4D13F031" w14:textId="77777777" w:rsidR="00E779EC" w:rsidRDefault="008E7421">
            <w:r>
              <w:rPr>
                <w:noProof/>
              </w:rPr>
              <w:lastRenderedPageBreak/>
              <w:drawing>
                <wp:inline distT="0" distB="0" distL="0" distR="0" wp14:anchorId="25214204" wp14:editId="07EE57F1">
                  <wp:extent cx="457200" cy="457200"/>
                  <wp:effectExtent l="0" t="0" r="0" b="0"/>
                  <wp:docPr id="17" name="Picture 190517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png"/>
                          <pic:cNvPicPr/>
                        </pic:nvPicPr>
                        <pic:blipFill>
                          <a:blip r:embed="rId18"/>
                          <a:stretch>
                            <a:fillRect/>
                          </a:stretch>
                        </pic:blipFill>
                        <pic:spPr>
                          <a:xfrm>
                            <a:off x="0" y="0"/>
                            <a:ext cx="457200" cy="457200"/>
                          </a:xfrm>
                          <a:prstGeom prst="rect">
                            <a:avLst/>
                          </a:prstGeom>
                        </pic:spPr>
                      </pic:pic>
                    </a:graphicData>
                  </a:graphic>
                </wp:inline>
              </w:drawing>
            </w:r>
          </w:p>
        </w:tc>
        <w:tc>
          <w:tcPr>
            <w:tcW w:w="2249" w:type="dxa"/>
          </w:tcPr>
          <w:p w14:paraId="10F25A00" w14:textId="77777777" w:rsidR="00E779EC" w:rsidRDefault="008E7421">
            <w:hyperlink r:id="rId29">
              <w:r>
                <w:rPr>
                  <w:color w:val="0000FF" w:themeColor="hyperlink"/>
                  <w:sz w:val="22"/>
                  <w:u w:val="single"/>
                </w:rPr>
                <w:t>Measure Square</w:t>
              </w:r>
            </w:hyperlink>
            <w:r>
              <w:br/>
              <w:t>Flooring measurement software solutions</w:t>
            </w:r>
          </w:p>
        </w:tc>
        <w:tc>
          <w:tcPr>
            <w:tcW w:w="2249" w:type="dxa"/>
          </w:tcPr>
          <w:p w14:paraId="3C736F71" w14:textId="77777777" w:rsidR="00E779EC" w:rsidRDefault="008E7421">
            <w:r>
              <w:rPr>
                <w:sz w:val="16"/>
              </w:rPr>
              <w:t>Founded: 2001</w:t>
            </w:r>
            <w:r>
              <w:rPr>
                <w:sz w:val="16"/>
              </w:rPr>
              <w:br/>
              <w:t>HQ: Pasadena, United States</w:t>
            </w:r>
          </w:p>
        </w:tc>
        <w:tc>
          <w:tcPr>
            <w:tcW w:w="2249" w:type="dxa"/>
          </w:tcPr>
          <w:p w14:paraId="338719CB" w14:textId="77777777" w:rsidR="00E779EC" w:rsidRDefault="008E7421">
            <w:r>
              <w:rPr>
                <w:sz w:val="16"/>
              </w:rPr>
              <w:t>101-250</w:t>
            </w:r>
          </w:p>
        </w:tc>
        <w:tc>
          <w:tcPr>
            <w:tcW w:w="4016" w:type="dxa"/>
          </w:tcPr>
          <w:p w14:paraId="60F54F1F" w14:textId="77777777" w:rsidR="00E779EC" w:rsidRDefault="008E7421">
            <w:r>
              <w:t>Measure Square delivers software solutions to manage measurements for flooring, granite, and tiling industries.</w:t>
            </w:r>
          </w:p>
        </w:tc>
      </w:tr>
      <w:tr w:rsidR="00E779EC" w14:paraId="79A68C79" w14:textId="77777777" w:rsidTr="00E779EC">
        <w:tc>
          <w:tcPr>
            <w:tcW w:w="964" w:type="dxa"/>
          </w:tcPr>
          <w:p w14:paraId="362E2160" w14:textId="77777777" w:rsidR="00E779EC" w:rsidRDefault="008E7421">
            <w:r>
              <w:rPr>
                <w:noProof/>
              </w:rPr>
              <w:drawing>
                <wp:inline distT="0" distB="0" distL="0" distR="0" wp14:anchorId="5DB06CC6" wp14:editId="5449D8EC">
                  <wp:extent cx="457200" cy="457200"/>
                  <wp:effectExtent l="0" t="0" r="0" b="0"/>
                  <wp:docPr id="18" name="Picture 190517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png"/>
                          <pic:cNvPicPr/>
                        </pic:nvPicPr>
                        <pic:blipFill>
                          <a:blip r:embed="rId20"/>
                          <a:stretch>
                            <a:fillRect/>
                          </a:stretch>
                        </pic:blipFill>
                        <pic:spPr>
                          <a:xfrm>
                            <a:off x="0" y="0"/>
                            <a:ext cx="457200" cy="457200"/>
                          </a:xfrm>
                          <a:prstGeom prst="rect">
                            <a:avLst/>
                          </a:prstGeom>
                        </pic:spPr>
                      </pic:pic>
                    </a:graphicData>
                  </a:graphic>
                </wp:inline>
              </w:drawing>
            </w:r>
          </w:p>
        </w:tc>
        <w:tc>
          <w:tcPr>
            <w:tcW w:w="2249" w:type="dxa"/>
          </w:tcPr>
          <w:p w14:paraId="22C34182" w14:textId="77777777" w:rsidR="00E779EC" w:rsidRDefault="008E7421">
            <w:hyperlink r:id="rId30">
              <w:r>
                <w:rPr>
                  <w:color w:val="0000FF" w:themeColor="hyperlink"/>
                  <w:sz w:val="22"/>
                  <w:u w:val="single"/>
                </w:rPr>
                <w:t>Qfloors</w:t>
              </w:r>
            </w:hyperlink>
            <w:r>
              <w:br/>
              <w:t>ERP software for flooring</w:t>
            </w:r>
          </w:p>
        </w:tc>
        <w:tc>
          <w:tcPr>
            <w:tcW w:w="2249" w:type="dxa"/>
          </w:tcPr>
          <w:p w14:paraId="37B4E5B4" w14:textId="77777777" w:rsidR="00E779EC" w:rsidRDefault="008E7421">
            <w:r>
              <w:rPr>
                <w:sz w:val="16"/>
              </w:rPr>
              <w:t>Founded: 1999</w:t>
            </w:r>
            <w:r>
              <w:rPr>
                <w:sz w:val="16"/>
              </w:rPr>
              <w:br/>
              <w:t>HQ: South Jordan, United States</w:t>
            </w:r>
          </w:p>
        </w:tc>
        <w:tc>
          <w:tcPr>
            <w:tcW w:w="2249" w:type="dxa"/>
          </w:tcPr>
          <w:p w14:paraId="31DCFD30" w14:textId="77777777" w:rsidR="00E779EC" w:rsidRDefault="008E7421">
            <w:r>
              <w:rPr>
                <w:sz w:val="16"/>
              </w:rPr>
              <w:t>11-50</w:t>
            </w:r>
          </w:p>
        </w:tc>
        <w:tc>
          <w:tcPr>
            <w:tcW w:w="4016" w:type="dxa"/>
          </w:tcPr>
          <w:p w14:paraId="05E9E944" w14:textId="77777777" w:rsidR="00E779EC" w:rsidRDefault="008E7421">
            <w:r>
              <w:t>QFloors develops, sells, and supports ERP software for the flooring, home improvement, and home furnishings industries.</w:t>
            </w:r>
          </w:p>
        </w:tc>
      </w:tr>
      <w:tr w:rsidR="00E779EC" w14:paraId="006C6A72" w14:textId="77777777" w:rsidTr="00E779EC">
        <w:tc>
          <w:tcPr>
            <w:tcW w:w="964" w:type="dxa"/>
          </w:tcPr>
          <w:p w14:paraId="0567F5B2" w14:textId="77777777" w:rsidR="00E779EC" w:rsidRDefault="008E7421">
            <w:r>
              <w:rPr>
                <w:noProof/>
              </w:rPr>
              <w:drawing>
                <wp:inline distT="0" distB="0" distL="0" distR="0" wp14:anchorId="3013AC47" wp14:editId="7DC4F1C3">
                  <wp:extent cx="457200" cy="457200"/>
                  <wp:effectExtent l="0" t="0" r="0" b="0"/>
                  <wp:docPr id="19" name="Picture 190517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png"/>
                          <pic:cNvPicPr/>
                        </pic:nvPicPr>
                        <pic:blipFill>
                          <a:blip r:embed="rId22"/>
                          <a:stretch>
                            <a:fillRect/>
                          </a:stretch>
                        </pic:blipFill>
                        <pic:spPr>
                          <a:xfrm>
                            <a:off x="0" y="0"/>
                            <a:ext cx="457200" cy="457200"/>
                          </a:xfrm>
                          <a:prstGeom prst="rect">
                            <a:avLst/>
                          </a:prstGeom>
                        </pic:spPr>
                      </pic:pic>
                    </a:graphicData>
                  </a:graphic>
                </wp:inline>
              </w:drawing>
            </w:r>
          </w:p>
        </w:tc>
        <w:tc>
          <w:tcPr>
            <w:tcW w:w="2249" w:type="dxa"/>
          </w:tcPr>
          <w:p w14:paraId="00496B56" w14:textId="77777777" w:rsidR="00E779EC" w:rsidRDefault="008E7421">
            <w:hyperlink r:id="rId31">
              <w:r>
                <w:rPr>
                  <w:color w:val="0000FF" w:themeColor="hyperlink"/>
                  <w:sz w:val="22"/>
                  <w:u w:val="single"/>
                </w:rPr>
                <w:t>Pacific Solutions</w:t>
              </w:r>
            </w:hyperlink>
            <w:r>
              <w:br/>
              <w:t>Flooring industry management software</w:t>
            </w:r>
          </w:p>
        </w:tc>
        <w:tc>
          <w:tcPr>
            <w:tcW w:w="2249" w:type="dxa"/>
          </w:tcPr>
          <w:p w14:paraId="1BA7622A" w14:textId="77777777" w:rsidR="00E779EC" w:rsidRDefault="008E7421">
            <w:r>
              <w:rPr>
                <w:sz w:val="16"/>
              </w:rPr>
              <w:t>Founded: 1998</w:t>
            </w:r>
            <w:r>
              <w:rPr>
                <w:sz w:val="16"/>
              </w:rPr>
              <w:br/>
              <w:t>HQ: San Diego, United States</w:t>
            </w:r>
          </w:p>
        </w:tc>
        <w:tc>
          <w:tcPr>
            <w:tcW w:w="2249" w:type="dxa"/>
          </w:tcPr>
          <w:p w14:paraId="7F6DA744" w14:textId="77777777" w:rsidR="00E779EC" w:rsidRDefault="008E7421">
            <w:r>
              <w:rPr>
                <w:sz w:val="16"/>
              </w:rPr>
              <w:t>11-50</w:t>
            </w:r>
          </w:p>
        </w:tc>
        <w:tc>
          <w:tcPr>
            <w:tcW w:w="4016" w:type="dxa"/>
          </w:tcPr>
          <w:p w14:paraId="2CB6EB44" w14:textId="77777777" w:rsidR="00E779EC" w:rsidRDefault="008E7421">
            <w:r>
              <w:t>Pacific Solutions is an integrated management software for the flooring industry that offers operational, inventory control and accounting.</w:t>
            </w:r>
          </w:p>
        </w:tc>
      </w:tr>
      <w:tr w:rsidR="00E779EC" w14:paraId="22F637B3" w14:textId="77777777" w:rsidTr="00E779EC">
        <w:tc>
          <w:tcPr>
            <w:tcW w:w="964" w:type="dxa"/>
          </w:tcPr>
          <w:p w14:paraId="5A3C499D" w14:textId="77777777" w:rsidR="00E779EC" w:rsidRDefault="008E7421">
            <w:r>
              <w:rPr>
                <w:noProof/>
              </w:rPr>
              <w:drawing>
                <wp:inline distT="0" distB="0" distL="0" distR="0" wp14:anchorId="077BBB1B" wp14:editId="30C5B8A0">
                  <wp:extent cx="457200" cy="457200"/>
                  <wp:effectExtent l="0" t="0" r="0" b="0"/>
                  <wp:docPr id="20" name="Picture 190517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ng"/>
                          <pic:cNvPicPr/>
                        </pic:nvPicPr>
                        <pic:blipFill>
                          <a:blip r:embed="rId24"/>
                          <a:stretch>
                            <a:fillRect/>
                          </a:stretch>
                        </pic:blipFill>
                        <pic:spPr>
                          <a:xfrm>
                            <a:off x="0" y="0"/>
                            <a:ext cx="457200" cy="457200"/>
                          </a:xfrm>
                          <a:prstGeom prst="rect">
                            <a:avLst/>
                          </a:prstGeom>
                        </pic:spPr>
                      </pic:pic>
                    </a:graphicData>
                  </a:graphic>
                </wp:inline>
              </w:drawing>
            </w:r>
          </w:p>
        </w:tc>
        <w:tc>
          <w:tcPr>
            <w:tcW w:w="2249" w:type="dxa"/>
          </w:tcPr>
          <w:p w14:paraId="55E100B3" w14:textId="77777777" w:rsidR="00E779EC" w:rsidRDefault="008E7421">
            <w:hyperlink r:id="rId32">
              <w:r>
                <w:rPr>
                  <w:color w:val="0000FF" w:themeColor="hyperlink"/>
                  <w:sz w:val="22"/>
                  <w:u w:val="single"/>
                </w:rPr>
                <w:t>BlinQ Software</w:t>
              </w:r>
            </w:hyperlink>
            <w:r>
              <w:br/>
              <w:t>Business process management software</w:t>
            </w:r>
          </w:p>
        </w:tc>
        <w:tc>
          <w:tcPr>
            <w:tcW w:w="2249" w:type="dxa"/>
          </w:tcPr>
          <w:p w14:paraId="33E4B137" w14:textId="77777777" w:rsidR="00E779EC" w:rsidRDefault="008E7421">
            <w:r>
              <w:rPr>
                <w:sz w:val="16"/>
              </w:rPr>
              <w:t>Founded: 2012</w:t>
            </w:r>
            <w:r>
              <w:rPr>
                <w:sz w:val="16"/>
              </w:rPr>
              <w:br/>
              <w:t>HQ: Fawkner, Australia</w:t>
            </w:r>
          </w:p>
        </w:tc>
        <w:tc>
          <w:tcPr>
            <w:tcW w:w="2249" w:type="dxa"/>
          </w:tcPr>
          <w:p w14:paraId="676F4AD1" w14:textId="77777777" w:rsidR="00E779EC" w:rsidRDefault="008E7421">
            <w:r>
              <w:rPr>
                <w:sz w:val="16"/>
              </w:rPr>
              <w:t>11-50</w:t>
            </w:r>
          </w:p>
        </w:tc>
        <w:tc>
          <w:tcPr>
            <w:tcW w:w="4016" w:type="dxa"/>
          </w:tcPr>
          <w:p w14:paraId="33962AD7" w14:textId="77777777" w:rsidR="00E779EC" w:rsidRDefault="008E7421">
            <w:r>
              <w:t>BlinQ Software provides process management software for the window furnishing and flooring industries.</w:t>
            </w:r>
          </w:p>
        </w:tc>
      </w:tr>
      <w:tr w:rsidR="00E779EC" w14:paraId="6D40E0A5" w14:textId="77777777" w:rsidTr="00E779EC">
        <w:tc>
          <w:tcPr>
            <w:tcW w:w="964" w:type="dxa"/>
          </w:tcPr>
          <w:p w14:paraId="5AC38D57" w14:textId="77777777" w:rsidR="00E779EC" w:rsidRDefault="008E7421">
            <w:r>
              <w:rPr>
                <w:noProof/>
              </w:rPr>
              <w:drawing>
                <wp:inline distT="0" distB="0" distL="0" distR="0" wp14:anchorId="2C48A659" wp14:editId="7A225E19">
                  <wp:extent cx="457200" cy="457200"/>
                  <wp:effectExtent l="0" t="0" r="0" b="0"/>
                  <wp:docPr id="21" name="Picture 190517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26"/>
                          <a:stretch>
                            <a:fillRect/>
                          </a:stretch>
                        </pic:blipFill>
                        <pic:spPr>
                          <a:xfrm>
                            <a:off x="0" y="0"/>
                            <a:ext cx="457200" cy="457200"/>
                          </a:xfrm>
                          <a:prstGeom prst="rect">
                            <a:avLst/>
                          </a:prstGeom>
                        </pic:spPr>
                      </pic:pic>
                    </a:graphicData>
                  </a:graphic>
                </wp:inline>
              </w:drawing>
            </w:r>
          </w:p>
        </w:tc>
        <w:tc>
          <w:tcPr>
            <w:tcW w:w="2249" w:type="dxa"/>
          </w:tcPr>
          <w:p w14:paraId="1B122F1B" w14:textId="77777777" w:rsidR="00E779EC" w:rsidRDefault="008E7421">
            <w:hyperlink r:id="rId33">
              <w:r>
                <w:rPr>
                  <w:color w:val="0000FF" w:themeColor="hyperlink"/>
                  <w:sz w:val="22"/>
                  <w:u w:val="single"/>
                </w:rPr>
                <w:t>FloorSoft</w:t>
              </w:r>
            </w:hyperlink>
            <w:r>
              <w:br/>
              <w:t>Software solution provider</w:t>
            </w:r>
          </w:p>
        </w:tc>
        <w:tc>
          <w:tcPr>
            <w:tcW w:w="2249" w:type="dxa"/>
          </w:tcPr>
          <w:p w14:paraId="23A5D2E3" w14:textId="77777777" w:rsidR="00E779EC" w:rsidRDefault="008E7421">
            <w:r>
              <w:rPr>
                <w:sz w:val="16"/>
              </w:rPr>
              <w:t>Founded: 1992</w:t>
            </w:r>
            <w:r>
              <w:rPr>
                <w:sz w:val="16"/>
              </w:rPr>
              <w:br/>
              <w:t>HQ: Dalton, United States</w:t>
            </w:r>
          </w:p>
        </w:tc>
        <w:tc>
          <w:tcPr>
            <w:tcW w:w="2249" w:type="dxa"/>
          </w:tcPr>
          <w:p w14:paraId="2B980B29" w14:textId="77777777" w:rsidR="00E779EC" w:rsidRDefault="008E7421">
            <w:r>
              <w:rPr>
                <w:sz w:val="16"/>
              </w:rPr>
              <w:t>11-50</w:t>
            </w:r>
          </w:p>
        </w:tc>
        <w:tc>
          <w:tcPr>
            <w:tcW w:w="4016" w:type="dxa"/>
          </w:tcPr>
          <w:p w14:paraId="02F0DC52" w14:textId="77777777" w:rsidR="00E779EC" w:rsidRDefault="008E7421">
            <w:r>
              <w:t>FloorSoft is a software solution provider and consulting firm for the flooring industry.</w:t>
            </w:r>
          </w:p>
        </w:tc>
      </w:tr>
    </w:tbl>
    <w:p w14:paraId="6CF7163F" w14:textId="77777777" w:rsidR="00E779EC" w:rsidRDefault="00E779EC"/>
    <w:p w14:paraId="5E1D6CD7" w14:textId="77777777" w:rsidR="00E779EC" w:rsidRDefault="008E7421">
      <w:r>
        <w:br w:type="page"/>
      </w:r>
    </w:p>
    <w:p w14:paraId="29E55AFC" w14:textId="77777777" w:rsidR="00E779EC" w:rsidRDefault="008E7421">
      <w:pPr>
        <w:pStyle w:val="Heading1"/>
        <w:spacing w:after="200"/>
      </w:pPr>
      <w:bookmarkStart w:id="6" w:name="_Toc174961855"/>
      <w:r>
        <w:rPr>
          <w:sz w:val="28"/>
        </w:rPr>
        <w:lastRenderedPageBreak/>
        <w:t>Annexure</w:t>
      </w:r>
      <w:bookmarkEnd w:id="6"/>
    </w:p>
    <w:p w14:paraId="5EE03815" w14:textId="77777777" w:rsidR="00E779EC" w:rsidRDefault="00E779EC"/>
    <w:p w14:paraId="5AD462DB" w14:textId="77777777" w:rsidR="00E779EC" w:rsidRDefault="008E7421">
      <w:pPr>
        <w:pStyle w:val="Heading2"/>
        <w:spacing w:after="160"/>
      </w:pPr>
      <w:bookmarkStart w:id="7" w:name="_Toc174961856"/>
      <w:r>
        <w:t>Value chain</w:t>
      </w:r>
      <w:bookmarkEnd w:id="7"/>
    </w:p>
    <w:p w14:paraId="20E1549C" w14:textId="77777777" w:rsidR="00E779EC" w:rsidRDefault="008E7421">
      <w:pPr>
        <w:spacing w:before="120" w:after="120"/>
      </w:pPr>
      <w:r>
        <w:rPr>
          <w:sz w:val="18"/>
        </w:rPr>
        <w:t>Note: This is representative based on analysis of companies in Wokelo database</w:t>
      </w:r>
    </w:p>
    <w:tbl>
      <w:tblPr>
        <w:tblStyle w:val="Wokelo"/>
        <w:tblW w:w="0" w:type="auto"/>
        <w:tblLook w:val="04A0" w:firstRow="1" w:lastRow="0" w:firstColumn="1" w:lastColumn="0" w:noHBand="0" w:noVBand="1"/>
      </w:tblPr>
      <w:tblGrid>
        <w:gridCol w:w="2389"/>
        <w:gridCol w:w="3651"/>
        <w:gridCol w:w="3536"/>
      </w:tblGrid>
      <w:tr w:rsidR="00E779EC" w14:paraId="4C74C8E0" w14:textId="77777777" w:rsidTr="00E779EC">
        <w:tc>
          <w:tcPr>
            <w:tcW w:w="4096" w:type="dxa"/>
          </w:tcPr>
          <w:p w14:paraId="7F77B178" w14:textId="77777777" w:rsidR="00E779EC" w:rsidRDefault="008E7421">
            <w:r>
              <w:rPr>
                <w:b/>
                <w:sz w:val="24"/>
              </w:rPr>
              <w:t>Categories</w:t>
            </w:r>
          </w:p>
        </w:tc>
        <w:tc>
          <w:tcPr>
            <w:tcW w:w="8192" w:type="dxa"/>
          </w:tcPr>
          <w:p w14:paraId="2DE04FC4" w14:textId="77777777" w:rsidR="00E779EC" w:rsidRDefault="008E7421">
            <w:r>
              <w:rPr>
                <w:b/>
                <w:sz w:val="24"/>
              </w:rPr>
              <w:t>Role</w:t>
            </w:r>
          </w:p>
        </w:tc>
        <w:tc>
          <w:tcPr>
            <w:tcW w:w="6008" w:type="dxa"/>
          </w:tcPr>
          <w:p w14:paraId="1160DFC2" w14:textId="77777777" w:rsidR="00E779EC" w:rsidRDefault="008E7421">
            <w:r>
              <w:rPr>
                <w:b/>
                <w:sz w:val="24"/>
              </w:rPr>
              <w:t>Key players examples</w:t>
            </w:r>
          </w:p>
        </w:tc>
      </w:tr>
      <w:tr w:rsidR="00E779EC" w14:paraId="6F866724" w14:textId="77777777" w:rsidTr="00E779EC">
        <w:tc>
          <w:tcPr>
            <w:tcW w:w="2731" w:type="dxa"/>
          </w:tcPr>
          <w:p w14:paraId="374B2A71" w14:textId="77777777" w:rsidR="00E779EC" w:rsidRDefault="008E7421">
            <w:r>
              <w:rPr>
                <w:b/>
              </w:rPr>
              <w:t>Software Developers</w:t>
            </w:r>
          </w:p>
        </w:tc>
        <w:tc>
          <w:tcPr>
            <w:tcW w:w="4819" w:type="dxa"/>
          </w:tcPr>
          <w:p w14:paraId="59A80E8F" w14:textId="77777777" w:rsidR="00E779EC" w:rsidRDefault="008E7421">
            <w:r>
              <w:t xml:space="preserve">Software developers are </w:t>
            </w:r>
            <w:r>
              <w:t>responsible for creating and maintaining the flooring business management software. They design the architecture, write the code, and ensure the software is functional and user-friendly. They also handle updates and bug fixes to improve performance and security. Their role is crucial as they provide the core product that drives the entire value chain.</w:t>
            </w:r>
          </w:p>
        </w:tc>
        <w:tc>
          <w:tcPr>
            <w:tcW w:w="6008" w:type="dxa"/>
          </w:tcPr>
          <w:tbl>
            <w:tblPr>
              <w:tblW w:w="0" w:type="auto"/>
              <w:tblLook w:val="04A0" w:firstRow="1" w:lastRow="0" w:firstColumn="1" w:lastColumn="0" w:noHBand="0" w:noVBand="1"/>
            </w:tblPr>
            <w:tblGrid>
              <w:gridCol w:w="862"/>
              <w:gridCol w:w="2458"/>
            </w:tblGrid>
            <w:tr w:rsidR="00E779EC" w14:paraId="2A7EEBFE" w14:textId="77777777">
              <w:tc>
                <w:tcPr>
                  <w:tcW w:w="1124" w:type="dxa"/>
                </w:tcPr>
                <w:p w14:paraId="1F43782A" w14:textId="77777777" w:rsidR="00E779EC" w:rsidRDefault="008E7421">
                  <w:r>
                    <w:rPr>
                      <w:noProof/>
                    </w:rPr>
                    <w:drawing>
                      <wp:inline distT="0" distB="0" distL="0" distR="0" wp14:anchorId="1380E703" wp14:editId="532B105E">
                        <wp:extent cx="292608" cy="292608"/>
                        <wp:effectExtent l="0" t="0" r="0" b="0"/>
                        <wp:docPr id="22" name="Picture 190517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0"/>
                                <a:stretch>
                                  <a:fillRect/>
                                </a:stretch>
                              </pic:blipFill>
                              <pic:spPr>
                                <a:xfrm>
                                  <a:off x="0" y="0"/>
                                  <a:ext cx="292608" cy="292608"/>
                                </a:xfrm>
                                <a:prstGeom prst="rect">
                                  <a:avLst/>
                                </a:prstGeom>
                              </pic:spPr>
                            </pic:pic>
                          </a:graphicData>
                        </a:graphic>
                      </wp:inline>
                    </w:drawing>
                  </w:r>
                </w:p>
              </w:tc>
              <w:tc>
                <w:tcPr>
                  <w:tcW w:w="4096" w:type="dxa"/>
                </w:tcPr>
                <w:p w14:paraId="7A65B287" w14:textId="77777777" w:rsidR="00E779EC" w:rsidRDefault="008E7421">
                  <w:r>
                    <w:rPr>
                      <w:sz w:val="20"/>
                    </w:rPr>
                    <w:t>QFloors</w:t>
                  </w:r>
                </w:p>
              </w:tc>
            </w:tr>
            <w:tr w:rsidR="00E779EC" w14:paraId="4BC889F8" w14:textId="77777777">
              <w:tc>
                <w:tcPr>
                  <w:tcW w:w="1124" w:type="dxa"/>
                </w:tcPr>
                <w:p w14:paraId="623027FE" w14:textId="77777777" w:rsidR="00E779EC" w:rsidRDefault="008E7421">
                  <w:r>
                    <w:rPr>
                      <w:noProof/>
                    </w:rPr>
                    <w:drawing>
                      <wp:inline distT="0" distB="0" distL="0" distR="0" wp14:anchorId="361FBB6B" wp14:editId="7A65C678">
                        <wp:extent cx="292608" cy="292608"/>
                        <wp:effectExtent l="0" t="0" r="0" b="0"/>
                        <wp:docPr id="23" name="Picture 190517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34"/>
                                <a:stretch>
                                  <a:fillRect/>
                                </a:stretch>
                              </pic:blipFill>
                              <pic:spPr>
                                <a:xfrm>
                                  <a:off x="0" y="0"/>
                                  <a:ext cx="292608" cy="292608"/>
                                </a:xfrm>
                                <a:prstGeom prst="rect">
                                  <a:avLst/>
                                </a:prstGeom>
                              </pic:spPr>
                            </pic:pic>
                          </a:graphicData>
                        </a:graphic>
                      </wp:inline>
                    </w:drawing>
                  </w:r>
                </w:p>
              </w:tc>
              <w:tc>
                <w:tcPr>
                  <w:tcW w:w="4096" w:type="dxa"/>
                </w:tcPr>
                <w:p w14:paraId="6C7B285E" w14:textId="77777777" w:rsidR="00E779EC" w:rsidRDefault="008E7421">
                  <w:r>
                    <w:rPr>
                      <w:sz w:val="20"/>
                    </w:rPr>
                    <w:t>RFMS</w:t>
                  </w:r>
                </w:p>
              </w:tc>
            </w:tr>
            <w:tr w:rsidR="00E779EC" w14:paraId="362DD619" w14:textId="77777777">
              <w:tc>
                <w:tcPr>
                  <w:tcW w:w="1124" w:type="dxa"/>
                </w:tcPr>
                <w:p w14:paraId="6761D79E" w14:textId="77777777" w:rsidR="00E779EC" w:rsidRDefault="008E7421">
                  <w:r>
                    <w:rPr>
                      <w:noProof/>
                    </w:rPr>
                    <w:drawing>
                      <wp:inline distT="0" distB="0" distL="0" distR="0" wp14:anchorId="2D7BD830" wp14:editId="0321872D">
                        <wp:extent cx="292608" cy="292608"/>
                        <wp:effectExtent l="0" t="0" r="0" b="0"/>
                        <wp:docPr id="24" name="Picture 190517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png"/>
                                <pic:cNvPicPr/>
                              </pic:nvPicPr>
                              <pic:blipFill>
                                <a:blip r:embed="rId35"/>
                                <a:stretch>
                                  <a:fillRect/>
                                </a:stretch>
                              </pic:blipFill>
                              <pic:spPr>
                                <a:xfrm>
                                  <a:off x="0" y="0"/>
                                  <a:ext cx="292608" cy="292608"/>
                                </a:xfrm>
                                <a:prstGeom prst="rect">
                                  <a:avLst/>
                                </a:prstGeom>
                              </pic:spPr>
                            </pic:pic>
                          </a:graphicData>
                        </a:graphic>
                      </wp:inline>
                    </w:drawing>
                  </w:r>
                </w:p>
              </w:tc>
              <w:tc>
                <w:tcPr>
                  <w:tcW w:w="4096" w:type="dxa"/>
                </w:tcPr>
                <w:p w14:paraId="2F99B126" w14:textId="77777777" w:rsidR="00E779EC" w:rsidRDefault="008E7421">
                  <w:r>
                    <w:rPr>
                      <w:sz w:val="20"/>
                    </w:rPr>
                    <w:t>FlooringSoft</w:t>
                  </w:r>
                </w:p>
              </w:tc>
            </w:tr>
          </w:tbl>
          <w:p w14:paraId="177B4803" w14:textId="77777777" w:rsidR="00E779EC" w:rsidRDefault="00E779EC"/>
        </w:tc>
      </w:tr>
      <w:tr w:rsidR="00E779EC" w14:paraId="2466A708" w14:textId="77777777" w:rsidTr="00E779EC">
        <w:tc>
          <w:tcPr>
            <w:tcW w:w="2731" w:type="dxa"/>
          </w:tcPr>
          <w:p w14:paraId="122FB7EF" w14:textId="77777777" w:rsidR="00E779EC" w:rsidRDefault="008E7421">
            <w:r>
              <w:rPr>
                <w:b/>
              </w:rPr>
              <w:t>Sales and Marketing Teams</w:t>
            </w:r>
          </w:p>
        </w:tc>
        <w:tc>
          <w:tcPr>
            <w:tcW w:w="4819" w:type="dxa"/>
          </w:tcPr>
          <w:p w14:paraId="4BAFF602" w14:textId="77777777" w:rsidR="00E779EC" w:rsidRDefault="008E7421">
            <w:r>
              <w:t>Sales and marketing teams are responsible for promoting the software to potential customers, which include flooring retailers, distributors, and contractors. They develop marketing strategies, manage advertising campaigns, and engage in direct sales efforts. Their role is essential for generating leads, closing sales, and driving revenue growth for the software companies.</w:t>
            </w:r>
          </w:p>
        </w:tc>
        <w:tc>
          <w:tcPr>
            <w:tcW w:w="6008" w:type="dxa"/>
          </w:tcPr>
          <w:tbl>
            <w:tblPr>
              <w:tblW w:w="0" w:type="auto"/>
              <w:tblLook w:val="04A0" w:firstRow="1" w:lastRow="0" w:firstColumn="1" w:lastColumn="0" w:noHBand="0" w:noVBand="1"/>
            </w:tblPr>
            <w:tblGrid>
              <w:gridCol w:w="871"/>
              <w:gridCol w:w="2449"/>
            </w:tblGrid>
            <w:tr w:rsidR="00E779EC" w14:paraId="3F9186F6" w14:textId="77777777">
              <w:tc>
                <w:tcPr>
                  <w:tcW w:w="1124" w:type="dxa"/>
                </w:tcPr>
                <w:p w14:paraId="387D8EAF" w14:textId="77777777" w:rsidR="00E779EC" w:rsidRDefault="008E7421">
                  <w:r>
                    <w:rPr>
                      <w:noProof/>
                    </w:rPr>
                    <w:drawing>
                      <wp:inline distT="0" distB="0" distL="0" distR="0" wp14:anchorId="384B85BE" wp14:editId="44568CF0">
                        <wp:extent cx="292608" cy="201168"/>
                        <wp:effectExtent l="0" t="0" r="0" b="0"/>
                        <wp:docPr id="25" name="Picture 190517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png"/>
                                <pic:cNvPicPr/>
                              </pic:nvPicPr>
                              <pic:blipFill>
                                <a:blip r:embed="rId36"/>
                                <a:stretch>
                                  <a:fillRect/>
                                </a:stretch>
                              </pic:blipFill>
                              <pic:spPr>
                                <a:xfrm>
                                  <a:off x="0" y="0"/>
                                  <a:ext cx="292608" cy="201168"/>
                                </a:xfrm>
                                <a:prstGeom prst="rect">
                                  <a:avLst/>
                                </a:prstGeom>
                              </pic:spPr>
                            </pic:pic>
                          </a:graphicData>
                        </a:graphic>
                      </wp:inline>
                    </w:drawing>
                  </w:r>
                </w:p>
              </w:tc>
              <w:tc>
                <w:tcPr>
                  <w:tcW w:w="4096" w:type="dxa"/>
                </w:tcPr>
                <w:p w14:paraId="43D78EE4" w14:textId="77777777" w:rsidR="00E779EC" w:rsidRDefault="008E7421">
                  <w:r>
                    <w:rPr>
                      <w:sz w:val="20"/>
                    </w:rPr>
                    <w:t>FloorForce</w:t>
                  </w:r>
                </w:p>
              </w:tc>
            </w:tr>
            <w:tr w:rsidR="00E779EC" w14:paraId="7065739C" w14:textId="77777777">
              <w:tc>
                <w:tcPr>
                  <w:tcW w:w="1124" w:type="dxa"/>
                </w:tcPr>
                <w:p w14:paraId="4CF365CE" w14:textId="77777777" w:rsidR="00E779EC" w:rsidRDefault="008E7421">
                  <w:r>
                    <w:rPr>
                      <w:noProof/>
                    </w:rPr>
                    <w:drawing>
                      <wp:inline distT="0" distB="0" distL="0" distR="0" wp14:anchorId="4769A589" wp14:editId="3B004426">
                        <wp:extent cx="292608" cy="292608"/>
                        <wp:effectExtent l="0" t="0" r="0" b="0"/>
                        <wp:docPr id="26" name="Picture 190517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png"/>
                                <pic:cNvPicPr/>
                              </pic:nvPicPr>
                              <pic:blipFill>
                                <a:blip r:embed="rId16"/>
                                <a:stretch>
                                  <a:fillRect/>
                                </a:stretch>
                              </pic:blipFill>
                              <pic:spPr>
                                <a:xfrm>
                                  <a:off x="0" y="0"/>
                                  <a:ext cx="292608" cy="292608"/>
                                </a:xfrm>
                                <a:prstGeom prst="rect">
                                  <a:avLst/>
                                </a:prstGeom>
                              </pic:spPr>
                            </pic:pic>
                          </a:graphicData>
                        </a:graphic>
                      </wp:inline>
                    </w:drawing>
                  </w:r>
                </w:p>
              </w:tc>
              <w:tc>
                <w:tcPr>
                  <w:tcW w:w="4096" w:type="dxa"/>
                </w:tcPr>
                <w:p w14:paraId="309572E4" w14:textId="77777777" w:rsidR="00E779EC" w:rsidRDefault="008E7421">
                  <w:r>
                    <w:rPr>
                      <w:sz w:val="20"/>
                    </w:rPr>
                    <w:t>Broadlume</w:t>
                  </w:r>
                </w:p>
              </w:tc>
            </w:tr>
            <w:tr w:rsidR="00E779EC" w14:paraId="5B3BAA65" w14:textId="77777777">
              <w:tc>
                <w:tcPr>
                  <w:tcW w:w="1124" w:type="dxa"/>
                </w:tcPr>
                <w:p w14:paraId="7F111F41" w14:textId="77777777" w:rsidR="00E779EC" w:rsidRDefault="008E7421">
                  <w:r>
                    <w:rPr>
                      <w:noProof/>
                    </w:rPr>
                    <w:drawing>
                      <wp:inline distT="0" distB="0" distL="0" distR="0" wp14:anchorId="1443354E" wp14:editId="7160C075">
                        <wp:extent cx="292608" cy="292608"/>
                        <wp:effectExtent l="0" t="0" r="0" b="0"/>
                        <wp:docPr id="27" name="Picture 190517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png"/>
                                <pic:cNvPicPr/>
                              </pic:nvPicPr>
                              <pic:blipFill>
                                <a:blip r:embed="rId37"/>
                                <a:stretch>
                                  <a:fillRect/>
                                </a:stretch>
                              </pic:blipFill>
                              <pic:spPr>
                                <a:xfrm>
                                  <a:off x="0" y="0"/>
                                  <a:ext cx="292608" cy="292608"/>
                                </a:xfrm>
                                <a:prstGeom prst="rect">
                                  <a:avLst/>
                                </a:prstGeom>
                              </pic:spPr>
                            </pic:pic>
                          </a:graphicData>
                        </a:graphic>
                      </wp:inline>
                    </w:drawing>
                  </w:r>
                </w:p>
              </w:tc>
              <w:tc>
                <w:tcPr>
                  <w:tcW w:w="4096" w:type="dxa"/>
                </w:tcPr>
                <w:p w14:paraId="4EE8FCEB" w14:textId="77777777" w:rsidR="00E779EC" w:rsidRDefault="008E7421">
                  <w:r>
                    <w:rPr>
                      <w:sz w:val="20"/>
                    </w:rPr>
                    <w:t>Creating Your Space</w:t>
                  </w:r>
                </w:p>
              </w:tc>
            </w:tr>
          </w:tbl>
          <w:p w14:paraId="1B04DB88" w14:textId="77777777" w:rsidR="00E779EC" w:rsidRDefault="00E779EC"/>
        </w:tc>
      </w:tr>
      <w:tr w:rsidR="00E779EC" w14:paraId="089519FE" w14:textId="77777777" w:rsidTr="00E779EC">
        <w:tc>
          <w:tcPr>
            <w:tcW w:w="2731" w:type="dxa"/>
          </w:tcPr>
          <w:p w14:paraId="1122A158" w14:textId="77777777" w:rsidR="00E779EC" w:rsidRDefault="008E7421">
            <w:r>
              <w:rPr>
                <w:b/>
              </w:rPr>
              <w:t>Customer Support and Training</w:t>
            </w:r>
          </w:p>
        </w:tc>
        <w:tc>
          <w:tcPr>
            <w:tcW w:w="4819" w:type="dxa"/>
          </w:tcPr>
          <w:p w14:paraId="789472B9" w14:textId="77777777" w:rsidR="00E779EC" w:rsidRDefault="008E7421">
            <w:r>
              <w:t xml:space="preserve">Customer support and training teams assist users in effectively utilizing the software. They provide technical support, troubleshoot issues, and </w:t>
            </w:r>
            <w:r>
              <w:t>offer training sessions to help customers maximize the software's capabilities. Their role is vital for customer satisfaction and retention, ensuring that users can fully leverage the software to improve their business operations.</w:t>
            </w:r>
          </w:p>
        </w:tc>
        <w:tc>
          <w:tcPr>
            <w:tcW w:w="6008" w:type="dxa"/>
          </w:tcPr>
          <w:tbl>
            <w:tblPr>
              <w:tblW w:w="0" w:type="auto"/>
              <w:tblLook w:val="04A0" w:firstRow="1" w:lastRow="0" w:firstColumn="1" w:lastColumn="0" w:noHBand="0" w:noVBand="1"/>
            </w:tblPr>
            <w:tblGrid>
              <w:gridCol w:w="831"/>
              <w:gridCol w:w="2489"/>
            </w:tblGrid>
            <w:tr w:rsidR="00E779EC" w14:paraId="17245F1F" w14:textId="77777777">
              <w:tc>
                <w:tcPr>
                  <w:tcW w:w="1124" w:type="dxa"/>
                </w:tcPr>
                <w:p w14:paraId="72022787" w14:textId="77777777" w:rsidR="00E779EC" w:rsidRDefault="008E7421">
                  <w:r>
                    <w:rPr>
                      <w:noProof/>
                    </w:rPr>
                    <w:drawing>
                      <wp:inline distT="0" distB="0" distL="0" distR="0" wp14:anchorId="27C44184" wp14:editId="2F1225EB">
                        <wp:extent cx="292608" cy="292608"/>
                        <wp:effectExtent l="0" t="0" r="0" b="0"/>
                        <wp:docPr id="28" name="Picture 190517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png"/>
                                <pic:cNvPicPr/>
                              </pic:nvPicPr>
                              <pic:blipFill>
                                <a:blip r:embed="rId38"/>
                                <a:stretch>
                                  <a:fillRect/>
                                </a:stretch>
                              </pic:blipFill>
                              <pic:spPr>
                                <a:xfrm>
                                  <a:off x="0" y="0"/>
                                  <a:ext cx="292608" cy="292608"/>
                                </a:xfrm>
                                <a:prstGeom prst="rect">
                                  <a:avLst/>
                                </a:prstGeom>
                              </pic:spPr>
                            </pic:pic>
                          </a:graphicData>
                        </a:graphic>
                      </wp:inline>
                    </w:drawing>
                  </w:r>
                </w:p>
              </w:tc>
              <w:tc>
                <w:tcPr>
                  <w:tcW w:w="4096" w:type="dxa"/>
                </w:tcPr>
                <w:p w14:paraId="57B35DDA" w14:textId="77777777" w:rsidR="00E779EC" w:rsidRDefault="008E7421">
                  <w:r>
                    <w:rPr>
                      <w:sz w:val="20"/>
                    </w:rPr>
                    <w:t>MeasureSquare</w:t>
                  </w:r>
                </w:p>
              </w:tc>
            </w:tr>
            <w:tr w:rsidR="00E779EC" w14:paraId="543C3801" w14:textId="77777777">
              <w:tc>
                <w:tcPr>
                  <w:tcW w:w="1124" w:type="dxa"/>
                </w:tcPr>
                <w:p w14:paraId="6961E374" w14:textId="77777777" w:rsidR="00E779EC" w:rsidRDefault="008E7421">
                  <w:r>
                    <w:rPr>
                      <w:noProof/>
                    </w:rPr>
                    <w:drawing>
                      <wp:inline distT="0" distB="0" distL="0" distR="0" wp14:anchorId="66456E5A" wp14:editId="10A76590">
                        <wp:extent cx="292608" cy="292608"/>
                        <wp:effectExtent l="0" t="0" r="0" b="0"/>
                        <wp:docPr id="29" name="Picture 190517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37"/>
                                <a:stretch>
                                  <a:fillRect/>
                                </a:stretch>
                              </pic:blipFill>
                              <pic:spPr>
                                <a:xfrm>
                                  <a:off x="0" y="0"/>
                                  <a:ext cx="292608" cy="292608"/>
                                </a:xfrm>
                                <a:prstGeom prst="rect">
                                  <a:avLst/>
                                </a:prstGeom>
                              </pic:spPr>
                            </pic:pic>
                          </a:graphicData>
                        </a:graphic>
                      </wp:inline>
                    </w:drawing>
                  </w:r>
                </w:p>
              </w:tc>
              <w:tc>
                <w:tcPr>
                  <w:tcW w:w="4096" w:type="dxa"/>
                </w:tcPr>
                <w:p w14:paraId="6B5FC602" w14:textId="77777777" w:rsidR="00E779EC" w:rsidRDefault="008E7421">
                  <w:r>
                    <w:rPr>
                      <w:sz w:val="20"/>
                    </w:rPr>
                    <w:t>Comp-U-Floor</w:t>
                  </w:r>
                </w:p>
              </w:tc>
            </w:tr>
            <w:tr w:rsidR="00E779EC" w14:paraId="42EE1A57" w14:textId="77777777">
              <w:tc>
                <w:tcPr>
                  <w:tcW w:w="1124" w:type="dxa"/>
                </w:tcPr>
                <w:p w14:paraId="253D732E" w14:textId="77777777" w:rsidR="00E779EC" w:rsidRDefault="008E7421">
                  <w:r>
                    <w:rPr>
                      <w:noProof/>
                    </w:rPr>
                    <w:drawing>
                      <wp:inline distT="0" distB="0" distL="0" distR="0" wp14:anchorId="00F00A40" wp14:editId="13C5F0ED">
                        <wp:extent cx="292608" cy="292608"/>
                        <wp:effectExtent l="0" t="0" r="0" b="0"/>
                        <wp:docPr id="30" name="Picture 190517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png"/>
                                <pic:cNvPicPr/>
                              </pic:nvPicPr>
                              <pic:blipFill>
                                <a:blip r:embed="rId39"/>
                                <a:stretch>
                                  <a:fillRect/>
                                </a:stretch>
                              </pic:blipFill>
                              <pic:spPr>
                                <a:xfrm>
                                  <a:off x="0" y="0"/>
                                  <a:ext cx="292608" cy="292608"/>
                                </a:xfrm>
                                <a:prstGeom prst="rect">
                                  <a:avLst/>
                                </a:prstGeom>
                              </pic:spPr>
                            </pic:pic>
                          </a:graphicData>
                        </a:graphic>
                      </wp:inline>
                    </w:drawing>
                  </w:r>
                </w:p>
              </w:tc>
              <w:tc>
                <w:tcPr>
                  <w:tcW w:w="4096" w:type="dxa"/>
                </w:tcPr>
                <w:p w14:paraId="41786601" w14:textId="77777777" w:rsidR="00E779EC" w:rsidRDefault="008E7421">
                  <w:r>
                    <w:rPr>
                      <w:sz w:val="20"/>
                    </w:rPr>
                    <w:t>RollMaster Software</w:t>
                  </w:r>
                </w:p>
              </w:tc>
            </w:tr>
          </w:tbl>
          <w:p w14:paraId="43755D9D" w14:textId="77777777" w:rsidR="00E779EC" w:rsidRDefault="00E779EC"/>
        </w:tc>
      </w:tr>
      <w:tr w:rsidR="00E779EC" w14:paraId="38E04952" w14:textId="77777777" w:rsidTr="00E779EC">
        <w:tc>
          <w:tcPr>
            <w:tcW w:w="2731" w:type="dxa"/>
          </w:tcPr>
          <w:p w14:paraId="5B12E376" w14:textId="77777777" w:rsidR="00E779EC" w:rsidRDefault="008E7421">
            <w:r>
              <w:rPr>
                <w:b/>
              </w:rPr>
              <w:t>Integration and Implementation Specialists</w:t>
            </w:r>
          </w:p>
        </w:tc>
        <w:tc>
          <w:tcPr>
            <w:tcW w:w="4819" w:type="dxa"/>
          </w:tcPr>
          <w:p w14:paraId="7EAD1CED" w14:textId="77777777" w:rsidR="00E779EC" w:rsidRDefault="008E7421">
            <w:r>
              <w:t xml:space="preserve">Integration and implementation specialists help customers integrate the flooring business management software with their existing systems and workflows. They </w:t>
            </w:r>
            <w:r>
              <w:t xml:space="preserve">customize the software to meet specific business needs, ensuring a seamless transition and optimal performance. Their role is critical for minimizing disruption during implementation and maximizing the </w:t>
            </w:r>
            <w:r>
              <w:lastRenderedPageBreak/>
              <w:t>software's value to the customer.</w:t>
            </w:r>
          </w:p>
        </w:tc>
        <w:tc>
          <w:tcPr>
            <w:tcW w:w="6008" w:type="dxa"/>
          </w:tcPr>
          <w:tbl>
            <w:tblPr>
              <w:tblW w:w="0" w:type="auto"/>
              <w:tblLook w:val="04A0" w:firstRow="1" w:lastRow="0" w:firstColumn="1" w:lastColumn="0" w:noHBand="0" w:noVBand="1"/>
            </w:tblPr>
            <w:tblGrid>
              <w:gridCol w:w="883"/>
              <w:gridCol w:w="2437"/>
            </w:tblGrid>
            <w:tr w:rsidR="00E779EC" w14:paraId="3BC4D137" w14:textId="77777777">
              <w:tc>
                <w:tcPr>
                  <w:tcW w:w="1124" w:type="dxa"/>
                </w:tcPr>
                <w:p w14:paraId="523BA1FD" w14:textId="77777777" w:rsidR="00E779EC" w:rsidRDefault="008E7421">
                  <w:r>
                    <w:rPr>
                      <w:noProof/>
                    </w:rPr>
                    <w:lastRenderedPageBreak/>
                    <w:drawing>
                      <wp:inline distT="0" distB="0" distL="0" distR="0" wp14:anchorId="2BB86601" wp14:editId="5C2DF24A">
                        <wp:extent cx="292608" cy="292608"/>
                        <wp:effectExtent l="0" t="0" r="0" b="0"/>
                        <wp:docPr id="31" name="Picture 190517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35"/>
                                <a:stretch>
                                  <a:fillRect/>
                                </a:stretch>
                              </pic:blipFill>
                              <pic:spPr>
                                <a:xfrm>
                                  <a:off x="0" y="0"/>
                                  <a:ext cx="292608" cy="292608"/>
                                </a:xfrm>
                                <a:prstGeom prst="rect">
                                  <a:avLst/>
                                </a:prstGeom>
                              </pic:spPr>
                            </pic:pic>
                          </a:graphicData>
                        </a:graphic>
                      </wp:inline>
                    </w:drawing>
                  </w:r>
                </w:p>
              </w:tc>
              <w:tc>
                <w:tcPr>
                  <w:tcW w:w="4096" w:type="dxa"/>
                </w:tcPr>
                <w:p w14:paraId="54C24458" w14:textId="77777777" w:rsidR="00E779EC" w:rsidRDefault="008E7421">
                  <w:r>
                    <w:rPr>
                      <w:sz w:val="20"/>
                    </w:rPr>
                    <w:t>Flooring Success Systems</w:t>
                  </w:r>
                </w:p>
              </w:tc>
            </w:tr>
            <w:tr w:rsidR="00E779EC" w14:paraId="3120CD29" w14:textId="77777777">
              <w:tc>
                <w:tcPr>
                  <w:tcW w:w="1124" w:type="dxa"/>
                </w:tcPr>
                <w:p w14:paraId="089AFE61" w14:textId="77777777" w:rsidR="00E779EC" w:rsidRDefault="008E7421">
                  <w:r>
                    <w:rPr>
                      <w:noProof/>
                    </w:rPr>
                    <w:drawing>
                      <wp:inline distT="0" distB="0" distL="0" distR="0" wp14:anchorId="69B4F2BC" wp14:editId="5DD10364">
                        <wp:extent cx="292608" cy="292608"/>
                        <wp:effectExtent l="0" t="0" r="0" b="0"/>
                        <wp:docPr id="32" name="Picture 190517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png"/>
                                <pic:cNvPicPr/>
                              </pic:nvPicPr>
                              <pic:blipFill>
                                <a:blip r:embed="rId40"/>
                                <a:stretch>
                                  <a:fillRect/>
                                </a:stretch>
                              </pic:blipFill>
                              <pic:spPr>
                                <a:xfrm>
                                  <a:off x="0" y="0"/>
                                  <a:ext cx="292608" cy="292608"/>
                                </a:xfrm>
                                <a:prstGeom prst="rect">
                                  <a:avLst/>
                                </a:prstGeom>
                              </pic:spPr>
                            </pic:pic>
                          </a:graphicData>
                        </a:graphic>
                      </wp:inline>
                    </w:drawing>
                  </w:r>
                </w:p>
              </w:tc>
              <w:tc>
                <w:tcPr>
                  <w:tcW w:w="4096" w:type="dxa"/>
                </w:tcPr>
                <w:p w14:paraId="3D1D8915" w14:textId="77777777" w:rsidR="00E779EC" w:rsidRDefault="008E7421">
                  <w:r>
                    <w:rPr>
                      <w:sz w:val="20"/>
                    </w:rPr>
                    <w:t>Floorzap</w:t>
                  </w:r>
                </w:p>
              </w:tc>
            </w:tr>
            <w:tr w:rsidR="00E779EC" w14:paraId="72CB2976" w14:textId="77777777">
              <w:tc>
                <w:tcPr>
                  <w:tcW w:w="1124" w:type="dxa"/>
                </w:tcPr>
                <w:p w14:paraId="526B7243" w14:textId="77777777" w:rsidR="00E779EC" w:rsidRDefault="008E7421">
                  <w:r>
                    <w:rPr>
                      <w:noProof/>
                    </w:rPr>
                    <w:drawing>
                      <wp:inline distT="0" distB="0" distL="0" distR="0" wp14:anchorId="367BFF27" wp14:editId="4DF83D41">
                        <wp:extent cx="292608" cy="292608"/>
                        <wp:effectExtent l="0" t="0" r="0" b="0"/>
                        <wp:docPr id="33" name="Picture 190517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png"/>
                                <pic:cNvPicPr/>
                              </pic:nvPicPr>
                              <pic:blipFill>
                                <a:blip r:embed="rId41"/>
                                <a:stretch>
                                  <a:fillRect/>
                                </a:stretch>
                              </pic:blipFill>
                              <pic:spPr>
                                <a:xfrm>
                                  <a:off x="0" y="0"/>
                                  <a:ext cx="292608" cy="292608"/>
                                </a:xfrm>
                                <a:prstGeom prst="rect">
                                  <a:avLst/>
                                </a:prstGeom>
                              </pic:spPr>
                            </pic:pic>
                          </a:graphicData>
                        </a:graphic>
                      </wp:inline>
                    </w:drawing>
                  </w:r>
                </w:p>
              </w:tc>
              <w:tc>
                <w:tcPr>
                  <w:tcW w:w="4096" w:type="dxa"/>
                </w:tcPr>
                <w:p w14:paraId="7F0B6268" w14:textId="77777777" w:rsidR="00E779EC" w:rsidRDefault="008E7421">
                  <w:r>
                    <w:rPr>
                      <w:sz w:val="20"/>
                    </w:rPr>
                    <w:t>QPro Software</w:t>
                  </w:r>
                </w:p>
              </w:tc>
            </w:tr>
          </w:tbl>
          <w:p w14:paraId="77029378" w14:textId="77777777" w:rsidR="00E779EC" w:rsidRDefault="00E779EC"/>
        </w:tc>
      </w:tr>
      <w:tr w:rsidR="00E779EC" w14:paraId="0B19EB29" w14:textId="77777777" w:rsidTr="00E779EC">
        <w:tc>
          <w:tcPr>
            <w:tcW w:w="2731" w:type="dxa"/>
          </w:tcPr>
          <w:p w14:paraId="0F69A9D5" w14:textId="77777777" w:rsidR="00E779EC" w:rsidRDefault="008E7421">
            <w:r>
              <w:rPr>
                <w:b/>
              </w:rPr>
              <w:t>Industry Consultants and Analysts</w:t>
            </w:r>
          </w:p>
        </w:tc>
        <w:tc>
          <w:tcPr>
            <w:tcW w:w="4819" w:type="dxa"/>
          </w:tcPr>
          <w:p w14:paraId="63A4F817" w14:textId="77777777" w:rsidR="00E779EC" w:rsidRDefault="008E7421">
            <w:r>
              <w:t>Industry consultants and analysts provide insights and recommendations to both software developers and end-users. They analyze market trends, customer needs, and competitive landscapes to guide product development and business strategies. Their role is important for ensuring that the software remains relevant, competitive, and aligned with industry demands.</w:t>
            </w:r>
          </w:p>
        </w:tc>
        <w:tc>
          <w:tcPr>
            <w:tcW w:w="6008" w:type="dxa"/>
          </w:tcPr>
          <w:tbl>
            <w:tblPr>
              <w:tblW w:w="0" w:type="auto"/>
              <w:tblLook w:val="04A0" w:firstRow="1" w:lastRow="0" w:firstColumn="1" w:lastColumn="0" w:noHBand="0" w:noVBand="1"/>
            </w:tblPr>
            <w:tblGrid>
              <w:gridCol w:w="860"/>
              <w:gridCol w:w="2460"/>
            </w:tblGrid>
            <w:tr w:rsidR="00E779EC" w14:paraId="1F1D370C" w14:textId="77777777">
              <w:tc>
                <w:tcPr>
                  <w:tcW w:w="1124" w:type="dxa"/>
                </w:tcPr>
                <w:p w14:paraId="4ACE6E89" w14:textId="77777777" w:rsidR="00E779EC" w:rsidRDefault="008E7421">
                  <w:r>
                    <w:rPr>
                      <w:noProof/>
                    </w:rPr>
                    <w:drawing>
                      <wp:inline distT="0" distB="0" distL="0" distR="0" wp14:anchorId="4752C865" wp14:editId="4DDEA61A">
                        <wp:extent cx="292608" cy="292608"/>
                        <wp:effectExtent l="0" t="0" r="0" b="0"/>
                        <wp:docPr id="34" name="Picture 190517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png"/>
                                <pic:cNvPicPr/>
                              </pic:nvPicPr>
                              <pic:blipFill>
                                <a:blip r:embed="rId35"/>
                                <a:stretch>
                                  <a:fillRect/>
                                </a:stretch>
                              </pic:blipFill>
                              <pic:spPr>
                                <a:xfrm>
                                  <a:off x="0" y="0"/>
                                  <a:ext cx="292608" cy="292608"/>
                                </a:xfrm>
                                <a:prstGeom prst="rect">
                                  <a:avLst/>
                                </a:prstGeom>
                              </pic:spPr>
                            </pic:pic>
                          </a:graphicData>
                        </a:graphic>
                      </wp:inline>
                    </w:drawing>
                  </w:r>
                </w:p>
              </w:tc>
              <w:tc>
                <w:tcPr>
                  <w:tcW w:w="4096" w:type="dxa"/>
                </w:tcPr>
                <w:p w14:paraId="6C7351FD" w14:textId="77777777" w:rsidR="00E779EC" w:rsidRDefault="008E7421">
                  <w:r>
                    <w:rPr>
                      <w:sz w:val="20"/>
                    </w:rPr>
                    <w:t>Floor Covering Institute</w:t>
                  </w:r>
                </w:p>
              </w:tc>
            </w:tr>
            <w:tr w:rsidR="00E779EC" w14:paraId="7165EA45" w14:textId="77777777">
              <w:tc>
                <w:tcPr>
                  <w:tcW w:w="1124" w:type="dxa"/>
                </w:tcPr>
                <w:p w14:paraId="3ED57CA2" w14:textId="77777777" w:rsidR="00E779EC" w:rsidRDefault="008E7421">
                  <w:r>
                    <w:rPr>
                      <w:noProof/>
                    </w:rPr>
                    <w:drawing>
                      <wp:inline distT="0" distB="0" distL="0" distR="0" wp14:anchorId="7197245C" wp14:editId="4E5AD35C">
                        <wp:extent cx="292608" cy="292608"/>
                        <wp:effectExtent l="0" t="0" r="0" b="0"/>
                        <wp:docPr id="35" name="Picture 19051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png"/>
                                <pic:cNvPicPr/>
                              </pic:nvPicPr>
                              <pic:blipFill>
                                <a:blip r:embed="rId42"/>
                                <a:stretch>
                                  <a:fillRect/>
                                </a:stretch>
                              </pic:blipFill>
                              <pic:spPr>
                                <a:xfrm>
                                  <a:off x="0" y="0"/>
                                  <a:ext cx="292608" cy="292608"/>
                                </a:xfrm>
                                <a:prstGeom prst="rect">
                                  <a:avLst/>
                                </a:prstGeom>
                              </pic:spPr>
                            </pic:pic>
                          </a:graphicData>
                        </a:graphic>
                      </wp:inline>
                    </w:drawing>
                  </w:r>
                </w:p>
              </w:tc>
              <w:tc>
                <w:tcPr>
                  <w:tcW w:w="4096" w:type="dxa"/>
                </w:tcPr>
                <w:p w14:paraId="1F1B3250" w14:textId="77777777" w:rsidR="00E779EC" w:rsidRDefault="008E7421">
                  <w:r>
                    <w:rPr>
                      <w:sz w:val="20"/>
                    </w:rPr>
                    <w:t>Catalyst Consulting</w:t>
                  </w:r>
                </w:p>
              </w:tc>
            </w:tr>
            <w:tr w:rsidR="00E779EC" w14:paraId="6C3E1AF3" w14:textId="77777777">
              <w:tc>
                <w:tcPr>
                  <w:tcW w:w="1124" w:type="dxa"/>
                </w:tcPr>
                <w:p w14:paraId="6DD956A5" w14:textId="77777777" w:rsidR="00E779EC" w:rsidRDefault="008E7421">
                  <w:r>
                    <w:rPr>
                      <w:noProof/>
                    </w:rPr>
                    <w:drawing>
                      <wp:inline distT="0" distB="0" distL="0" distR="0" wp14:anchorId="0D6B46AB" wp14:editId="6782C438">
                        <wp:extent cx="292608" cy="292608"/>
                        <wp:effectExtent l="0" t="0" r="0" b="0"/>
                        <wp:docPr id="36" name="Picture 190517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png"/>
                                <pic:cNvPicPr/>
                              </pic:nvPicPr>
                              <pic:blipFill>
                                <a:blip r:embed="rId43"/>
                                <a:stretch>
                                  <a:fillRect/>
                                </a:stretch>
                              </pic:blipFill>
                              <pic:spPr>
                                <a:xfrm>
                                  <a:off x="0" y="0"/>
                                  <a:ext cx="292608" cy="292608"/>
                                </a:xfrm>
                                <a:prstGeom prst="rect">
                                  <a:avLst/>
                                </a:prstGeom>
                              </pic:spPr>
                            </pic:pic>
                          </a:graphicData>
                        </a:graphic>
                      </wp:inline>
                    </w:drawing>
                  </w:r>
                </w:p>
              </w:tc>
              <w:tc>
                <w:tcPr>
                  <w:tcW w:w="4096" w:type="dxa"/>
                </w:tcPr>
                <w:p w14:paraId="45DDE244" w14:textId="77777777" w:rsidR="00E779EC" w:rsidRDefault="008E7421">
                  <w:r>
                    <w:rPr>
                      <w:sz w:val="20"/>
                    </w:rPr>
                    <w:t xml:space="preserve">Strategic </w:t>
                  </w:r>
                  <w:r>
                    <w:rPr>
                      <w:sz w:val="20"/>
                    </w:rPr>
                    <w:t>Solutions International</w:t>
                  </w:r>
                </w:p>
              </w:tc>
            </w:tr>
          </w:tbl>
          <w:p w14:paraId="259CCAB9" w14:textId="77777777" w:rsidR="00E779EC" w:rsidRDefault="00E779EC"/>
        </w:tc>
      </w:tr>
    </w:tbl>
    <w:p w14:paraId="7C5F3019" w14:textId="77777777" w:rsidR="00E779EC" w:rsidRDefault="00E779EC"/>
    <w:p w14:paraId="6AC535BA" w14:textId="77777777" w:rsidR="00E779EC" w:rsidRDefault="008E7421">
      <w:r>
        <w:br w:type="page"/>
      </w:r>
    </w:p>
    <w:p w14:paraId="2AAB0A25" w14:textId="77777777" w:rsidR="008E7421" w:rsidRDefault="008E7421" w:rsidP="00E4364D">
      <w:pPr>
        <w:rPr>
          <w:rFonts w:cs="Arial"/>
        </w:rPr>
      </w:pPr>
      <w:bookmarkStart w:id="8" w:name="_Hlk124177126"/>
    </w:p>
    <w:p w14:paraId="7EB104BB" w14:textId="77777777" w:rsidR="008E7421" w:rsidRDefault="008E7421" w:rsidP="00E4364D">
      <w:pPr>
        <w:rPr>
          <w:rFonts w:cs="Arial"/>
        </w:rPr>
      </w:pPr>
    </w:p>
    <w:p w14:paraId="680F6B39" w14:textId="77777777" w:rsidR="008E7421" w:rsidRPr="002A33F6" w:rsidRDefault="008E7421" w:rsidP="0026001A">
      <w:pPr>
        <w:rPr>
          <w:rFonts w:cs="Arial"/>
        </w:rPr>
      </w:pPr>
      <w:r w:rsidRPr="00F73A18">
        <w:rPr>
          <w:rFonts w:cs="Arial"/>
          <w:noProof/>
        </w:rPr>
        <mc:AlternateContent>
          <mc:Choice Requires="wps">
            <w:drawing>
              <wp:anchor distT="0" distB="0" distL="114300" distR="114300" simplePos="0" relativeHeight="251684864" behindDoc="0" locked="0" layoutInCell="1" allowOverlap="1" wp14:anchorId="1EAE77BB" wp14:editId="2633FD2E">
                <wp:simplePos x="0" y="0"/>
                <wp:positionH relativeFrom="page">
                  <wp:posOffset>152400</wp:posOffset>
                </wp:positionH>
                <wp:positionV relativeFrom="paragraph">
                  <wp:posOffset>9164515</wp:posOffset>
                </wp:positionV>
                <wp:extent cx="7757795" cy="119380"/>
                <wp:effectExtent l="0" t="0" r="0" b="0"/>
                <wp:wrapNone/>
                <wp:docPr id="37" name="Rectangle 11"/>
                <wp:cNvGraphicFramePr/>
                <a:graphic xmlns:a="http://schemas.openxmlformats.org/drawingml/2006/main">
                  <a:graphicData uri="http://schemas.microsoft.com/office/word/2010/wordprocessingShape">
                    <wps:wsp>
                      <wps:cNvSpPr/>
                      <wps:spPr>
                        <a:xfrm>
                          <a:off x="0" y="0"/>
                          <a:ext cx="7757795" cy="1193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A38084" w14:textId="77777777" w:rsidR="008E7421" w:rsidRDefault="008E7421" w:rsidP="0026001A">
                            <w:pPr>
                              <w:pStyle w:val="NoSpacing"/>
                              <w:spacing w:after="120"/>
                              <w:rPr>
                                <w:rFonts w:asciiTheme="majorHAnsi" w:eastAsiaTheme="majorEastAsia" w:hAnsiTheme="majorHAnsi" w:cstheme="majorBidi"/>
                                <w:color w:val="FFFFFF" w:themeColor="background1"/>
                                <w:sz w:val="84"/>
                                <w:szCs w:val="84"/>
                              </w:rPr>
                            </w:pPr>
                          </w:p>
                          <w:p w14:paraId="6A8618CC" w14:textId="77777777" w:rsidR="008E7421" w:rsidRDefault="008E7421" w:rsidP="0026001A">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1EAE77BB" id="Rectangle 11" o:spid="_x0000_s1031" style="position:absolute;margin-left:12pt;margin-top:721.6pt;width:610.85pt;height:9.4pt;z-index:2516848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" fillcolor="black [3213]" stroked="f" strokeweight="2pt">
                <v:textbox inset="36pt,1in,1in,208.8pt">
                  <w:txbxContent>
                    <w:p w14:paraId="1BA38084" w14:textId="77777777" w:rsidR="008E7421" w:rsidRDefault="008E7421" w:rsidP="0026001A">
                      <w:pPr>
                        <w:pStyle w:val="NoSpacing"/>
                        <w:spacing w:after="120"/>
                        <w:rPr>
                          <w:rFonts w:asciiTheme="majorHAnsi" w:eastAsiaTheme="majorEastAsia" w:hAnsiTheme="majorHAnsi" w:cstheme="majorBidi"/>
                          <w:color w:val="FFFFFF" w:themeColor="background1"/>
                          <w:sz w:val="84"/>
                          <w:szCs w:val="84"/>
                        </w:rPr>
                      </w:pPr>
                    </w:p>
                    <w:p w14:paraId="6A8618CC" w14:textId="77777777" w:rsidR="008E7421" w:rsidRDefault="008E7421" w:rsidP="0026001A">
                      <w:pPr>
                        <w:pStyle w:val="NoSpacing"/>
                        <w:rPr>
                          <w:color w:val="FFFFFF" w:themeColor="background1"/>
                          <w:sz w:val="28"/>
                          <w:szCs w:val="28"/>
                        </w:rPr>
                      </w:pPr>
                    </w:p>
                  </w:txbxContent>
                </v:textbox>
                <w10:wrap anchorx="page"/>
              </v:rect>
            </w:pict>
          </mc:Fallback>
        </mc:AlternateContent>
      </w:r>
      <w:r w:rsidRPr="00F73A18">
        <w:rPr>
          <w:rFonts w:cs="Arial"/>
          <w:noProof/>
        </w:rPr>
        <mc:AlternateContent>
          <mc:Choice Requires="wps">
            <w:drawing>
              <wp:anchor distT="0" distB="0" distL="114300" distR="114300" simplePos="0" relativeHeight="251683840" behindDoc="0" locked="0" layoutInCell="1" allowOverlap="1" wp14:anchorId="338482B0" wp14:editId="7D965D85">
                <wp:simplePos x="0" y="0"/>
                <wp:positionH relativeFrom="page">
                  <wp:posOffset>171450</wp:posOffset>
                </wp:positionH>
                <wp:positionV relativeFrom="paragraph">
                  <wp:posOffset>9163050</wp:posOffset>
                </wp:positionV>
                <wp:extent cx="7757795" cy="119380"/>
                <wp:effectExtent l="0" t="0" r="0" b="0"/>
                <wp:wrapNone/>
                <wp:docPr id="38" name="Rectangle 5"/>
                <wp:cNvGraphicFramePr/>
                <a:graphic xmlns:a="http://schemas.openxmlformats.org/drawingml/2006/main">
                  <a:graphicData uri="http://schemas.microsoft.com/office/word/2010/wordprocessingShape">
                    <wps:wsp>
                      <wps:cNvSpPr/>
                      <wps:spPr>
                        <a:xfrm>
                          <a:off x="0" y="0"/>
                          <a:ext cx="7757795" cy="1193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B5161" w14:textId="77777777" w:rsidR="008E7421" w:rsidRDefault="008E7421" w:rsidP="0026001A">
                            <w:pPr>
                              <w:pStyle w:val="NoSpacing"/>
                              <w:spacing w:after="120"/>
                              <w:rPr>
                                <w:rFonts w:asciiTheme="majorHAnsi" w:eastAsiaTheme="majorEastAsia" w:hAnsiTheme="majorHAnsi" w:cstheme="majorBidi"/>
                                <w:color w:val="FFFFFF" w:themeColor="background1"/>
                                <w:sz w:val="84"/>
                                <w:szCs w:val="84"/>
                              </w:rPr>
                            </w:pPr>
                          </w:p>
                          <w:p w14:paraId="07BDE43D" w14:textId="77777777" w:rsidR="008E7421" w:rsidRDefault="008E7421" w:rsidP="0026001A">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338482B0" id="Rectangle 5" o:spid="_x0000_s1032" style="position:absolute;margin-left:13.5pt;margin-top:721.5pt;width:610.85pt;height:9.4pt;z-index:25168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" fillcolor="black [3213]" stroked="f" strokeweight="2pt">
                <v:textbox inset="36pt,1in,1in,208.8pt">
                  <w:txbxContent>
                    <w:p w14:paraId="7C8B5161" w14:textId="77777777" w:rsidR="008E7421" w:rsidRDefault="008E7421" w:rsidP="0026001A">
                      <w:pPr>
                        <w:pStyle w:val="NoSpacing"/>
                        <w:spacing w:after="120"/>
                        <w:rPr>
                          <w:rFonts w:asciiTheme="majorHAnsi" w:eastAsiaTheme="majorEastAsia" w:hAnsiTheme="majorHAnsi" w:cstheme="majorBidi"/>
                          <w:color w:val="FFFFFF" w:themeColor="background1"/>
                          <w:sz w:val="84"/>
                          <w:szCs w:val="84"/>
                        </w:rPr>
                      </w:pPr>
                    </w:p>
                    <w:p w14:paraId="07BDE43D" w14:textId="77777777" w:rsidR="008E7421" w:rsidRDefault="008E7421" w:rsidP="0026001A">
                      <w:pPr>
                        <w:pStyle w:val="NoSpacing"/>
                        <w:rPr>
                          <w:color w:val="FFFFFF" w:themeColor="background1"/>
                          <w:sz w:val="28"/>
                          <w:szCs w:val="28"/>
                        </w:rPr>
                      </w:pPr>
                    </w:p>
                  </w:txbxContent>
                </v:textbox>
                <w10:wrap anchorx="page"/>
              </v:rect>
            </w:pict>
          </mc:Fallback>
        </mc:AlternateContent>
      </w:r>
      <w:r w:rsidRPr="002A33F6">
        <w:rPr>
          <w:rFonts w:cs="Arial"/>
        </w:rPr>
        <w:t>Important Notice:</w:t>
      </w:r>
    </w:p>
    <w:p w14:paraId="32915C20" w14:textId="77777777" w:rsidR="008E7421" w:rsidRPr="00F73A18" w:rsidRDefault="008E7421" w:rsidP="0026001A">
      <w:pPr>
        <w:rPr>
          <w:rFonts w:cs="Arial"/>
          <w:sz w:val="18"/>
          <w:szCs w:val="18"/>
        </w:rPr>
      </w:pPr>
      <w:r w:rsidRPr="00F73A18">
        <w:rPr>
          <w:rFonts w:cs="Arial"/>
          <w:sz w:val="18"/>
          <w:szCs w:val="18"/>
        </w:rPr>
        <w:t>Wokelo AI (Wokelo</w:t>
      </w:r>
      <w:r w:rsidRPr="00F73A18">
        <w:rPr>
          <w:rFonts w:cs="Arial"/>
          <w:sz w:val="18"/>
          <w:szCs w:val="18"/>
        </w:rPr>
        <w:t xml:space="preserve"> Inc., HQ in Redmond, WA) is a generative-AI powered research platform that uses Generative AI and other proprietary AI/ML models. Reports in entirety is generated using AI and no warranties are provided for their accuracy, completeness, or appropriateness for the user’s purposes. This report has been prepared by an AI agent (Wokelo.ai) on behalf of the end-user for their specific research topic and specific source and attribute selections. It includes sections interpreted, synthesized, and written by AI. N</w:t>
      </w:r>
      <w:r w:rsidRPr="00F73A18">
        <w:rPr>
          <w:rFonts w:cs="Arial"/>
          <w:sz w:val="18"/>
          <w:szCs w:val="18"/>
        </w:rPr>
        <w:t>either the report nor any part of its contents is intended or suited to constitute the basis of any investment decision regarding any company operating in the markets covered by this report or any similar markets (including, without limitation, the purchase of any securities of any listed company or in connection with the listing of any company). This report may contain certain forward-looking statements (i.e., estimates, forecasts, and projections about industries, trends, players, and consumers). The serv</w:t>
      </w:r>
      <w:r w:rsidRPr="00F73A18">
        <w:rPr>
          <w:rFonts w:cs="Arial"/>
          <w:sz w:val="18"/>
          <w:szCs w:val="18"/>
        </w:rPr>
        <w:t>ices may contain links to third party websites or services that are not owned or controlled by Wokelo. The provider has no control over and assumes no responsibility for the content, privacy policies, or practices of any third-party websites or services. There may be information on the application or report that contains typographical errors, inaccuracies, or omissions, including descriptions, pricing, availability, and various other information. Wokelo.ai does not assume any responsibility towards any pers</w:t>
      </w:r>
      <w:r w:rsidRPr="00F73A18">
        <w:rPr>
          <w:rFonts w:cs="Arial"/>
          <w:sz w:val="18"/>
          <w:szCs w:val="18"/>
        </w:rPr>
        <w:t>ons for the correctness and completeness of the information contained in this report. Wokelo AI (Wokelo Inc.) makes every effort to keep our AI model and other content on our application as up-to-date and accurate as possible. However, we disclaim any warranty or representation, expressed or implied, about our service’s accuracy, completeness or appropriateness for the user’s purposes. You are responsible for Content that you post on or through Service, including its legality, reliability, and appropriatene</w:t>
      </w:r>
      <w:r w:rsidRPr="00F73A18">
        <w:rPr>
          <w:rFonts w:cs="Arial"/>
          <w:sz w:val="18"/>
          <w:szCs w:val="18"/>
        </w:rPr>
        <w:t>ss. The application is our proprietary property and all source code, databases, functionality, software, and graphics on the application are owned or controlled by us or licensed to us and are protected by copyright and trademark laws and various other intellectual property rights and unfair competition laws of the United States, international copyright laws, and international conventions. Users must be at least 18 years of age to use the services. Customer will not, directly, or indirectly: reverse enginee</w:t>
      </w:r>
      <w:r w:rsidRPr="00F73A18">
        <w:rPr>
          <w:rFonts w:cs="Arial"/>
          <w:sz w:val="18"/>
          <w:szCs w:val="18"/>
        </w:rPr>
        <w:t>r, decompile, disassemble or otherwise attempt to discover the source code, object code or underlying structure, ideas, know-how, or algorithms relevant to the Services or any software, documentation, or data related to the Services or Software; modify, translate, or create derivative works based on the Services or any Software (except to the extent expressly permitted by Company or authorized within the Services)</w:t>
      </w:r>
    </w:p>
    <w:p w14:paraId="0D87F91E" w14:textId="77777777" w:rsidR="008E7421" w:rsidRPr="002A33F6" w:rsidRDefault="008E7421" w:rsidP="0026001A">
      <w:pPr>
        <w:rPr>
          <w:rFonts w:cs="Arial"/>
        </w:rPr>
      </w:pPr>
    </w:p>
    <w:p w14:paraId="346C9DEF" w14:textId="77777777" w:rsidR="008E7421" w:rsidRDefault="008E7421" w:rsidP="0026001A">
      <w:pPr>
        <w:rPr>
          <w:rFonts w:cs="Arial"/>
        </w:rPr>
        <w:sectPr w:rsidR="00075DEC" w:rsidSect="00DF234F">
          <w:footerReference w:type="default" r:id="rId44"/>
          <w:pgSz w:w="12240" w:h="15840"/>
          <w:pgMar w:top="1440" w:right="1440" w:bottom="1440" w:left="1440" w:header="720" w:footer="720" w:gutter="0"/>
          <w:pgNumType w:start="0"/>
          <w:cols w:space="720"/>
          <w:titlePg/>
          <w:docGrid w:linePitch="360"/>
        </w:sectPr>
      </w:pPr>
      <w:r w:rsidRPr="002A33F6">
        <w:rPr>
          <w:rFonts w:cs="Arial"/>
        </w:rPr>
        <w:t>Copyright © 202</w:t>
      </w:r>
      <w:r>
        <w:rPr>
          <w:rFonts w:cs="Arial"/>
        </w:rPr>
        <w:t>4</w:t>
      </w:r>
      <w:r w:rsidRPr="002A33F6">
        <w:rPr>
          <w:rFonts w:cs="Arial"/>
        </w:rPr>
        <w:t xml:space="preserve"> Wokelo.ai (Wokelo</w:t>
      </w:r>
      <w:r w:rsidRPr="002A33F6">
        <w:rPr>
          <w:rFonts w:cs="Arial"/>
        </w:rPr>
        <w:t xml:space="preserve"> Inc.). All rights reserved</w:t>
      </w:r>
    </w:p>
    <w:p w14:paraId="45F3AFD8" w14:textId="77777777" w:rsidR="00F03E5F" w:rsidRPr="00A15A2F" w:rsidRDefault="008E7421" w:rsidP="00E4364D">
      <w:pPr>
        <w:rPr>
          <w:rFonts w:cs="Arial"/>
        </w:rPr>
      </w:pPr>
      <w:r>
        <w:rPr>
          <w:rFonts w:eastAsia="Times New Roman" w:cs="Arial"/>
          <w:noProof/>
        </w:rPr>
        <w:lastRenderedPageBreak/>
        <w:drawing>
          <wp:anchor distT="0" distB="0" distL="114300" distR="114300" simplePos="0" relativeHeight="251678720" behindDoc="0" locked="0" layoutInCell="1" allowOverlap="1" wp14:anchorId="0C8EB161" wp14:editId="593785AB">
            <wp:simplePos x="0" y="0"/>
            <wp:positionH relativeFrom="margin">
              <wp:align>center</wp:align>
            </wp:positionH>
            <wp:positionV relativeFrom="paragraph">
              <wp:posOffset>6750685</wp:posOffset>
            </wp:positionV>
            <wp:extent cx="7812000" cy="2602800"/>
            <wp:effectExtent l="0" t="0" r="0" b="762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pic:nvPicPr>
                  <pic:blipFill>
                    <a:blip r:embed="rId45"/>
                    <a:stretch>
                      <a:fillRect/>
                    </a:stretch>
                  </pic:blipFill>
                  <pic:spPr>
                    <a:xfrm>
                      <a:off x="0" y="0"/>
                      <a:ext cx="7812000" cy="2602800"/>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mc:AlternateContent>
          <mc:Choice Requires="wpg">
            <w:drawing>
              <wp:anchor distT="0" distB="0" distL="114300" distR="114300" simplePos="0" relativeHeight="251681792" behindDoc="0" locked="0" layoutInCell="1" allowOverlap="1" wp14:anchorId="420FCA23" wp14:editId="72CA7275">
                <wp:simplePos x="0" y="0"/>
                <wp:positionH relativeFrom="margin">
                  <wp:posOffset>-696413</wp:posOffset>
                </wp:positionH>
                <wp:positionV relativeFrom="paragraph">
                  <wp:posOffset>5398770</wp:posOffset>
                </wp:positionV>
                <wp:extent cx="3715657" cy="1129030"/>
                <wp:effectExtent l="0" t="0" r="0" b="0"/>
                <wp:wrapNone/>
                <wp:docPr id="40" name="Group 1"/>
                <wp:cNvGraphicFramePr/>
                <a:graphic xmlns:a="http://schemas.openxmlformats.org/drawingml/2006/main">
                  <a:graphicData uri="http://schemas.microsoft.com/office/word/2010/wordprocessingGroup">
                    <wpg:wgp>
                      <wpg:cNvGrpSpPr/>
                      <wpg:grpSpPr>
                        <a:xfrm>
                          <a:off x="0" y="0"/>
                          <a:ext cx="3715657" cy="1129030"/>
                          <a:chOff x="0" y="0"/>
                          <a:chExt cx="3715657" cy="1129030"/>
                        </a:xfrm>
                      </wpg:grpSpPr>
                      <wps:wsp>
                        <wps:cNvPr id="17" name="Rectangle 1221"/>
                        <wps:cNvSpPr/>
                        <wps:spPr>
                          <a:xfrm>
                            <a:off x="947057" y="0"/>
                            <a:ext cx="2768600" cy="1129030"/>
                          </a:xfrm>
                          <a:prstGeom prst="rect">
                            <a:avLst/>
                          </a:prstGeom>
                          <a:noFill/>
                          <a:ln w="12700" cap="flat" cmpd="sng" algn="ctr">
                            <a:noFill/>
                            <a:prstDash val="solid"/>
                            <a:miter lim="800000"/>
                          </a:ln>
                          <a:effectLst/>
                        </wps:spPr>
                        <wps:txbx>
                          <w:txbxContent>
                            <w:p w14:paraId="0F64F52B" w14:textId="77777777" w:rsidR="008E7421" w:rsidRPr="00DA5A7C" w:rsidRDefault="008E7421" w:rsidP="009139DF">
                              <w:pPr>
                                <w:spacing w:after="0"/>
                                <w:rPr>
                                  <w:rFonts w:cs="Arial"/>
                                  <w:color w:val="404040" w:themeColor="text1" w:themeTint="BF"/>
                                </w:rPr>
                              </w:pPr>
                              <w:r w:rsidRPr="00DA5A7C">
                                <w:rPr>
                                  <w:rFonts w:cs="Arial"/>
                                  <w:color w:val="404040" w:themeColor="text1" w:themeTint="BF"/>
                                </w:rPr>
                                <w:t>Wokelo Inc. | Seattle, USA</w:t>
                              </w:r>
                            </w:p>
                            <w:p w14:paraId="2F1E3289" w14:textId="77777777" w:rsidR="008E7421" w:rsidRPr="00DA5A7C" w:rsidRDefault="008E7421" w:rsidP="009139DF">
                              <w:pPr>
                                <w:spacing w:after="0"/>
                                <w:rPr>
                                  <w:rStyle w:val="Hyperlink"/>
                                  <w:rFonts w:cs="Arial"/>
                                  <w:color w:val="404040" w:themeColor="text1" w:themeTint="BF"/>
                                </w:rPr>
                              </w:pPr>
                              <w:hyperlink r:id="rId46" w:history="1">
                                <w:r w:rsidRPr="00DA5A7C">
                                  <w:rPr>
                                    <w:rStyle w:val="Hyperlink"/>
                                    <w:rFonts w:cs="Arial"/>
                                    <w:color w:val="404040" w:themeColor="text1" w:themeTint="BF"/>
                                  </w:rPr>
                                  <w:t>support@wokelo.ai</w:t>
                                </w:r>
                              </w:hyperlink>
                            </w:p>
                            <w:p w14:paraId="34858949" w14:textId="77777777" w:rsidR="008E7421" w:rsidRPr="00DA5A7C" w:rsidRDefault="008E7421" w:rsidP="009139DF">
                              <w:pPr>
                                <w:spacing w:after="0"/>
                                <w:rPr>
                                  <w:rStyle w:val="Hyperlink"/>
                                  <w:rFonts w:cs="Arial"/>
                                  <w:color w:val="404040" w:themeColor="text1" w:themeTint="BF"/>
                                </w:rPr>
                              </w:pPr>
                            </w:p>
                            <w:p w14:paraId="01F0955B" w14:textId="77777777" w:rsidR="008E7421" w:rsidRPr="00DA5A7C" w:rsidRDefault="008E7421" w:rsidP="00E4364D">
                              <w:pPr>
                                <w:spacing w:after="0"/>
                                <w:rPr>
                                  <w:rFonts w:cs="Arial"/>
                                  <w:color w:val="404040" w:themeColor="text1" w:themeTint="BF"/>
                                </w:rPr>
                              </w:pPr>
                              <w:r w:rsidRPr="00DA5A7C">
                                <w:rPr>
                                  <w:rFonts w:cs="Arial"/>
                                  <w:color w:val="404040" w:themeColor="text1" w:themeTint="BF"/>
                                </w:rPr>
                                <w:t>© 202</w:t>
                              </w:r>
                              <w:r w:rsidRPr="00DA5A7C">
                                <w:rPr>
                                  <w:rFonts w:cs="Arial"/>
                                  <w:color w:val="404040" w:themeColor="text1" w:themeTint="BF"/>
                                </w:rPr>
                                <w:t>4</w:t>
                              </w:r>
                              <w:r w:rsidRPr="00DA5A7C">
                                <w:rPr>
                                  <w:rFonts w:cs="Arial"/>
                                  <w:color w:val="404040" w:themeColor="text1" w:themeTint="BF"/>
                                </w:rPr>
                                <w:t xml:space="preserve"> Wokelo Inc. All rights reserved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9509630" name="Graphic 1730684697"/>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195942"/>
                            <a:ext cx="824230" cy="674370"/>
                          </a:xfrm>
                          <a:prstGeom prst="rect">
                            <a:avLst/>
                          </a:prstGeom>
                        </pic:spPr>
                      </pic:pic>
                    </wpg:wgp>
                  </a:graphicData>
                </a:graphic>
              </wp:anchor>
            </w:drawing>
          </mc:Choice>
          <mc:Fallback>
            <w:pict>
              <v:group w14:anchorId="420FCA23" id="Group 1" o:spid="_x0000_s1033" style="position:absolute;margin-left:-54.85pt;margin-top:425.1pt;width:292.55pt;height:88.9pt;z-index:251681792;mso-position-horizontal-relative:margin" coordsize="37156,1129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">
                <v:rect id="Rectangle 1221" o:spid="_x0000_s1034" style="position:absolute;left:9470;width:27686;height:11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0F64F52B" w14:textId="77777777" w:rsidR="008E7421" w:rsidRPr="00DA5A7C" w:rsidRDefault="008E7421" w:rsidP="009139DF">
                        <w:pPr>
                          <w:spacing w:after="0"/>
                          <w:rPr>
                            <w:rFonts w:cs="Arial"/>
                            <w:color w:val="404040" w:themeColor="text1" w:themeTint="BF"/>
                          </w:rPr>
                        </w:pPr>
                        <w:r w:rsidRPr="00DA5A7C">
                          <w:rPr>
                            <w:rFonts w:cs="Arial"/>
                            <w:color w:val="404040" w:themeColor="text1" w:themeTint="BF"/>
                          </w:rPr>
                          <w:t>Wokelo Inc. | Seattle, USA</w:t>
                        </w:r>
                      </w:p>
                      <w:p w14:paraId="2F1E3289" w14:textId="77777777" w:rsidR="008E7421" w:rsidRPr="00DA5A7C" w:rsidRDefault="008E7421" w:rsidP="009139DF">
                        <w:pPr>
                          <w:spacing w:after="0"/>
                          <w:rPr>
                            <w:rStyle w:val="Hyperlink"/>
                            <w:rFonts w:cs="Arial"/>
                            <w:color w:val="404040" w:themeColor="text1" w:themeTint="BF"/>
                          </w:rPr>
                        </w:pPr>
                        <w:hyperlink r:id="rId47" w:history="1">
                          <w:r w:rsidRPr="00DA5A7C">
                            <w:rPr>
                              <w:rStyle w:val="Hyperlink"/>
                              <w:rFonts w:cs="Arial"/>
                              <w:color w:val="404040" w:themeColor="text1" w:themeTint="BF"/>
                            </w:rPr>
                            <w:t>support@wokelo.ai</w:t>
                          </w:r>
                        </w:hyperlink>
                      </w:p>
                      <w:p w14:paraId="34858949" w14:textId="77777777" w:rsidR="008E7421" w:rsidRPr="00DA5A7C" w:rsidRDefault="008E7421" w:rsidP="009139DF">
                        <w:pPr>
                          <w:spacing w:after="0"/>
                          <w:rPr>
                            <w:rStyle w:val="Hyperlink"/>
                            <w:rFonts w:cs="Arial"/>
                            <w:color w:val="404040" w:themeColor="text1" w:themeTint="BF"/>
                          </w:rPr>
                        </w:pPr>
                      </w:p>
                      <w:p w14:paraId="01F0955B" w14:textId="77777777" w:rsidR="008E7421" w:rsidRPr="00DA5A7C" w:rsidRDefault="008E7421" w:rsidP="00E4364D">
                        <w:pPr>
                          <w:spacing w:after="0"/>
                          <w:rPr>
                            <w:rFonts w:cs="Arial"/>
                            <w:color w:val="404040" w:themeColor="text1" w:themeTint="BF"/>
                          </w:rPr>
                        </w:pPr>
                        <w:r w:rsidRPr="00DA5A7C">
                          <w:rPr>
                            <w:rFonts w:cs="Arial"/>
                            <w:color w:val="404040" w:themeColor="text1" w:themeTint="BF"/>
                          </w:rPr>
                          <w:t>© 202</w:t>
                        </w:r>
                        <w:r w:rsidRPr="00DA5A7C">
                          <w:rPr>
                            <w:rFonts w:cs="Arial"/>
                            <w:color w:val="404040" w:themeColor="text1" w:themeTint="BF"/>
                          </w:rPr>
                          <w:t>4</w:t>
                        </w:r>
                        <w:r w:rsidRPr="00DA5A7C">
                          <w:rPr>
                            <w:rFonts w:cs="Arial"/>
                            <w:color w:val="404040" w:themeColor="text1" w:themeTint="BF"/>
                          </w:rPr>
                          <w:t xml:space="preserve"> Wokelo Inc. All rights reserved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30684697" o:spid="_x0000_s1035" type="#_x0000_t75" style="position:absolute;top:1959;width:8242;height:6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">
                  <v:imagedata r:id="rId48" o:title=""/>
                </v:shape>
                <w10:wrap anchorx="margin"/>
              </v:group>
            </w:pict>
          </mc:Fallback>
        </mc:AlternateContent>
      </w:r>
      <w:r>
        <w:rPr>
          <w:rFonts w:cs="Arial"/>
          <w:noProof/>
        </w:rPr>
        <mc:AlternateContent>
          <mc:Choice Requires="wps">
            <w:drawing>
              <wp:anchor distT="0" distB="0" distL="114300" distR="114300" simplePos="0" relativeHeight="251677696" behindDoc="1" locked="0" layoutInCell="1" allowOverlap="1" wp14:anchorId="5B95F939" wp14:editId="2386F054">
                <wp:simplePos x="0" y="0"/>
                <wp:positionH relativeFrom="margin">
                  <wp:align>center</wp:align>
                </wp:positionH>
                <wp:positionV relativeFrom="paragraph">
                  <wp:posOffset>5365247</wp:posOffset>
                </wp:positionV>
                <wp:extent cx="4563373" cy="897147"/>
                <wp:effectExtent l="0" t="0" r="0" b="0"/>
                <wp:wrapNone/>
                <wp:docPr id="41" name="Text Box 2"/>
                <wp:cNvGraphicFramePr/>
                <a:graphic xmlns:a="http://schemas.openxmlformats.org/drawingml/2006/main">
                  <a:graphicData uri="http://schemas.microsoft.com/office/word/2010/wordprocessingShape">
                    <wps:wsp>
                      <wps:cNvSpPr txBox="1"/>
                      <wps:spPr>
                        <a:xfrm>
                          <a:off x="0" y="0"/>
                          <a:ext cx="4563373" cy="897147"/>
                        </a:xfrm>
                        <a:prstGeom prst="rect">
                          <a:avLst/>
                        </a:prstGeom>
                        <a:noFill/>
                        <a:ln w="6350">
                          <a:noFill/>
                        </a:ln>
                      </wps:spPr>
                      <wps:txbx>
                        <w:txbxContent>
                          <w:p w14:paraId="2D311F5D" w14:textId="77777777" w:rsidR="008E7421" w:rsidRDefault="008E74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95F939" id="_x0000_s1036" type="#_x0000_t202" style="position:absolute;margin-left:0;margin-top:422.45pt;width:359.3pt;height:70.6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PkGw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" filled="f" stroked="f" strokeweight=".5pt">
                <v:textbox>
                  <w:txbxContent>
                    <w:p w14:paraId="2D311F5D" w14:textId="77777777" w:rsidR="008E7421" w:rsidRDefault="008E7421"/>
                  </w:txbxContent>
                </v:textbox>
                <w10:wrap anchorx="margin"/>
              </v:shape>
            </w:pict>
          </mc:Fallback>
        </mc:AlternateContent>
      </w:r>
      <w:bookmarkEnd w:id="8"/>
    </w:p>
    <w:sectPr w:rsidR="00F03E5F" w:rsidRPr="00A15A2F" w:rsidSect="00C81A27">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035DF" w14:textId="77777777" w:rsidR="00C1280F" w:rsidRDefault="00C1280F">
      <w:pPr>
        <w:spacing w:after="0" w:line="240" w:lineRule="auto"/>
      </w:pPr>
      <w:r>
        <w:separator/>
      </w:r>
    </w:p>
  </w:endnote>
  <w:endnote w:type="continuationSeparator" w:id="0">
    <w:p w14:paraId="11649804" w14:textId="77777777" w:rsidR="00C1280F" w:rsidRDefault="00C1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C1B20" w14:textId="77777777" w:rsidR="008F7154" w:rsidRPr="00BC69CD" w:rsidRDefault="008F7154">
    <w:pPr>
      <w:pStyle w:val="Footer"/>
      <w:tabs>
        <w:tab w:val="clear" w:pos="4680"/>
        <w:tab w:val="clear" w:pos="9360"/>
      </w:tabs>
      <w:jc w:val="center"/>
      <w:rPr>
        <w:caps/>
        <w:noProof/>
        <w:color w:val="000000" w:themeColor="text1"/>
      </w:rPr>
    </w:pPr>
    <w:r w:rsidRPr="00BC69CD">
      <w:rPr>
        <w:caps/>
        <w:color w:val="000000" w:themeColor="text1"/>
      </w:rPr>
      <w:fldChar w:fldCharType="begin"/>
    </w:r>
    <w:r w:rsidRPr="00BC69CD">
      <w:rPr>
        <w:caps/>
        <w:color w:val="000000" w:themeColor="text1"/>
      </w:rPr>
      <w:instrText xml:space="preserve"> PAGE   \* MERGEFORMAT </w:instrText>
    </w:r>
    <w:r w:rsidRPr="00BC69CD">
      <w:rPr>
        <w:caps/>
        <w:color w:val="000000" w:themeColor="text1"/>
      </w:rPr>
      <w:fldChar w:fldCharType="separate"/>
    </w:r>
    <w:r w:rsidR="007156FC">
      <w:rPr>
        <w:caps/>
        <w:noProof/>
        <w:color w:val="000000" w:themeColor="text1"/>
      </w:rPr>
      <w:t>1</w:t>
    </w:r>
    <w:r w:rsidRPr="00BC69CD">
      <w:rPr>
        <w:caps/>
        <w:noProof/>
        <w:color w:val="000000" w:themeColor="text1"/>
      </w:rPr>
      <w:fldChar w:fldCharType="end"/>
    </w:r>
  </w:p>
  <w:p w14:paraId="08F9790A" w14:textId="77777777" w:rsidR="00580945" w:rsidRDefault="00580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D14A4" w14:textId="77777777" w:rsidR="008F7154" w:rsidRPr="00BC69CD" w:rsidRDefault="008F7154">
    <w:pPr>
      <w:pStyle w:val="Footer"/>
      <w:tabs>
        <w:tab w:val="clear" w:pos="4680"/>
        <w:tab w:val="clear" w:pos="9360"/>
      </w:tabs>
      <w:jc w:val="center"/>
      <w:rPr>
        <w:caps/>
        <w:noProof/>
        <w:color w:val="000000" w:themeColor="text1"/>
      </w:rPr>
    </w:pPr>
    <w:r w:rsidRPr="00BC69CD">
      <w:rPr>
        <w:caps/>
        <w:color w:val="000000" w:themeColor="text1"/>
      </w:rPr>
      <w:fldChar w:fldCharType="begin"/>
    </w:r>
    <w:r w:rsidRPr="00BC69CD">
      <w:rPr>
        <w:caps/>
        <w:color w:val="000000" w:themeColor="text1"/>
      </w:rPr>
      <w:instrText xml:space="preserve"> PAGE   \* MERGEFORMAT </w:instrText>
    </w:r>
    <w:r w:rsidRPr="00BC69CD">
      <w:rPr>
        <w:caps/>
        <w:color w:val="000000" w:themeColor="text1"/>
      </w:rPr>
      <w:fldChar w:fldCharType="separate"/>
    </w:r>
    <w:r w:rsidR="007156FC">
      <w:rPr>
        <w:caps/>
        <w:noProof/>
        <w:color w:val="000000" w:themeColor="text1"/>
      </w:rPr>
      <w:t>1</w:t>
    </w:r>
    <w:r w:rsidRPr="00BC69CD">
      <w:rPr>
        <w:caps/>
        <w:noProof/>
        <w:color w:val="000000" w:themeColor="text1"/>
      </w:rPr>
      <w:fldChar w:fldCharType="end"/>
    </w:r>
  </w:p>
  <w:p w14:paraId="414D964B" w14:textId="77777777" w:rsidR="00580945" w:rsidRDefault="00580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3768F" w14:textId="77777777" w:rsidR="00C1280F" w:rsidRDefault="00C1280F">
      <w:pPr>
        <w:spacing w:after="0" w:line="240" w:lineRule="auto"/>
      </w:pPr>
      <w:r>
        <w:separator/>
      </w:r>
    </w:p>
  </w:footnote>
  <w:footnote w:type="continuationSeparator" w:id="0">
    <w:p w14:paraId="5972FE2B" w14:textId="77777777" w:rsidR="00C1280F" w:rsidRDefault="00C12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0C44A7C"/>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E986515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444A36"/>
    <w:multiLevelType w:val="hybridMultilevel"/>
    <w:tmpl w:val="8A44C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6F9312D"/>
    <w:multiLevelType w:val="hybridMultilevel"/>
    <w:tmpl w:val="A4887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746FF"/>
    <w:multiLevelType w:val="hybridMultilevel"/>
    <w:tmpl w:val="B70CDB0A"/>
    <w:lvl w:ilvl="0" w:tplc="8C5E9B2C">
      <w:start w:val="1"/>
      <w:numFmt w:val="bullet"/>
      <w:pStyle w:val="HollowListBullet1"/>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C005D1"/>
    <w:multiLevelType w:val="hybridMultilevel"/>
    <w:tmpl w:val="5D4CC18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7C632DC"/>
    <w:multiLevelType w:val="multilevel"/>
    <w:tmpl w:val="8962ED2A"/>
    <w:lvl w:ilvl="0">
      <w:start w:val="1"/>
      <w:numFmt w:val="bullet"/>
      <w:pStyle w:val="CustomBulletList1"/>
      <w:lvlText w:val=""/>
      <w:lvlJc w:val="left"/>
      <w:pPr>
        <w:ind w:left="720" w:hanging="360"/>
      </w:pPr>
      <w:rPr>
        <w:rFonts w:ascii="Symbol" w:hAnsi="Symbol" w:hint="default"/>
      </w:rPr>
    </w:lvl>
    <w:lvl w:ilvl="1">
      <w:start w:val="1"/>
      <w:numFmt w:val="bullet"/>
      <w:pStyle w:val="CustomBulletList2"/>
      <w:lvlText w:val="o"/>
      <w:lvlJc w:val="left"/>
      <w:pPr>
        <w:ind w:left="1080" w:hanging="360"/>
      </w:pPr>
      <w:rPr>
        <w:rFonts w:ascii="Courier New" w:hAnsi="Courier New" w:hint="default"/>
      </w:rPr>
    </w:lvl>
    <w:lvl w:ilvl="2">
      <w:start w:val="1"/>
      <w:numFmt w:val="bullet"/>
      <w:pStyle w:val="CustomBulletList3"/>
      <w:lvlText w:val=""/>
      <w:lvlJc w:val="left"/>
      <w:pPr>
        <w:ind w:left="1440" w:hanging="360"/>
      </w:pPr>
      <w:rPr>
        <w:rFonts w:ascii="Wingdings" w:hAnsi="Wingdings" w:hint="default"/>
      </w:rPr>
    </w:lvl>
    <w:lvl w:ilvl="3">
      <w:start w:val="1"/>
      <w:numFmt w:val="bullet"/>
      <w:pStyle w:val="CustomBulletList4"/>
      <w:lvlText w:val=""/>
      <w:lvlJc w:val="left"/>
      <w:pPr>
        <w:ind w:left="1800" w:hanging="360"/>
      </w:pPr>
      <w:rPr>
        <w:rFonts w:ascii="Symbol" w:hAnsi="Symbol" w:hint="default"/>
      </w:rPr>
    </w:lvl>
    <w:lvl w:ilvl="4">
      <w:start w:val="1"/>
      <w:numFmt w:val="bullet"/>
      <w:pStyle w:val="CustomBulletList5"/>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14" w15:restartNumberingAfterBreak="0">
    <w:nsid w:val="7CC32502"/>
    <w:multiLevelType w:val="hybridMultilevel"/>
    <w:tmpl w:val="C7FC8F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53456469">
    <w:abstractNumId w:val="8"/>
  </w:num>
  <w:num w:numId="2" w16cid:durableId="951672542">
    <w:abstractNumId w:val="6"/>
  </w:num>
  <w:num w:numId="3" w16cid:durableId="145442299">
    <w:abstractNumId w:val="5"/>
  </w:num>
  <w:num w:numId="4" w16cid:durableId="2096584587">
    <w:abstractNumId w:val="4"/>
  </w:num>
  <w:num w:numId="5" w16cid:durableId="972172336">
    <w:abstractNumId w:val="7"/>
  </w:num>
  <w:num w:numId="6" w16cid:durableId="1075084596">
    <w:abstractNumId w:val="3"/>
  </w:num>
  <w:num w:numId="7" w16cid:durableId="1658798739">
    <w:abstractNumId w:val="2"/>
  </w:num>
  <w:num w:numId="8" w16cid:durableId="1300577533">
    <w:abstractNumId w:val="1"/>
  </w:num>
  <w:num w:numId="9" w16cid:durableId="1674648348">
    <w:abstractNumId w:val="0"/>
  </w:num>
  <w:num w:numId="10" w16cid:durableId="1261525818">
    <w:abstractNumId w:val="10"/>
  </w:num>
  <w:num w:numId="11" w16cid:durableId="1765027248">
    <w:abstractNumId w:val="12"/>
  </w:num>
  <w:num w:numId="12" w16cid:durableId="725953653">
    <w:abstractNumId w:val="8"/>
  </w:num>
  <w:num w:numId="13" w16cid:durableId="1537083134">
    <w:abstractNumId w:val="8"/>
  </w:num>
  <w:num w:numId="14" w16cid:durableId="145440977">
    <w:abstractNumId w:val="8"/>
  </w:num>
  <w:num w:numId="15" w16cid:durableId="554124835">
    <w:abstractNumId w:val="8"/>
  </w:num>
  <w:num w:numId="16" w16cid:durableId="769543571">
    <w:abstractNumId w:val="8"/>
  </w:num>
  <w:num w:numId="17" w16cid:durableId="503977450">
    <w:abstractNumId w:val="8"/>
  </w:num>
  <w:num w:numId="18" w16cid:durableId="1510293035">
    <w:abstractNumId w:val="14"/>
  </w:num>
  <w:num w:numId="19" w16cid:durableId="1160778139">
    <w:abstractNumId w:val="9"/>
  </w:num>
  <w:num w:numId="20" w16cid:durableId="377049541">
    <w:abstractNumId w:val="11"/>
  </w:num>
  <w:num w:numId="21" w16cid:durableId="11102757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zMzMxMDcxNLGwNDNV0lEKTi0uzszPAykwrgUAqGsmzSwAAAA="/>
  </w:docVars>
  <w:rsids>
    <w:rsidRoot w:val="00B47730"/>
    <w:rsid w:val="00001097"/>
    <w:rsid w:val="00016F66"/>
    <w:rsid w:val="00034616"/>
    <w:rsid w:val="00034FEF"/>
    <w:rsid w:val="0005199B"/>
    <w:rsid w:val="00051EB6"/>
    <w:rsid w:val="0006063C"/>
    <w:rsid w:val="00082ECD"/>
    <w:rsid w:val="0008693E"/>
    <w:rsid w:val="000B4EDE"/>
    <w:rsid w:val="000C13F2"/>
    <w:rsid w:val="000F35EB"/>
    <w:rsid w:val="00106938"/>
    <w:rsid w:val="0010786A"/>
    <w:rsid w:val="00114112"/>
    <w:rsid w:val="00123ED9"/>
    <w:rsid w:val="00134AF5"/>
    <w:rsid w:val="00141C87"/>
    <w:rsid w:val="00144A0D"/>
    <w:rsid w:val="0015074B"/>
    <w:rsid w:val="0015304F"/>
    <w:rsid w:val="00161488"/>
    <w:rsid w:val="00172D66"/>
    <w:rsid w:val="00184780"/>
    <w:rsid w:val="00185E4F"/>
    <w:rsid w:val="00187CE4"/>
    <w:rsid w:val="00187F20"/>
    <w:rsid w:val="00191977"/>
    <w:rsid w:val="001B3C39"/>
    <w:rsid w:val="001C41AA"/>
    <w:rsid w:val="001E491D"/>
    <w:rsid w:val="001F49F8"/>
    <w:rsid w:val="001F6244"/>
    <w:rsid w:val="00204E8E"/>
    <w:rsid w:val="002122B8"/>
    <w:rsid w:val="00212ECB"/>
    <w:rsid w:val="00214936"/>
    <w:rsid w:val="0021675B"/>
    <w:rsid w:val="002234E3"/>
    <w:rsid w:val="002613F9"/>
    <w:rsid w:val="0026765B"/>
    <w:rsid w:val="00280173"/>
    <w:rsid w:val="00284111"/>
    <w:rsid w:val="00284927"/>
    <w:rsid w:val="0029639D"/>
    <w:rsid w:val="002A0819"/>
    <w:rsid w:val="002D47F7"/>
    <w:rsid w:val="002D54D0"/>
    <w:rsid w:val="002D560D"/>
    <w:rsid w:val="002E6D71"/>
    <w:rsid w:val="002F2616"/>
    <w:rsid w:val="002F4389"/>
    <w:rsid w:val="003024F7"/>
    <w:rsid w:val="00302A83"/>
    <w:rsid w:val="00307F68"/>
    <w:rsid w:val="00315A22"/>
    <w:rsid w:val="0031709B"/>
    <w:rsid w:val="00324561"/>
    <w:rsid w:val="00326A6D"/>
    <w:rsid w:val="00326F90"/>
    <w:rsid w:val="00333FFD"/>
    <w:rsid w:val="003667FF"/>
    <w:rsid w:val="00371C88"/>
    <w:rsid w:val="0039707C"/>
    <w:rsid w:val="003A6000"/>
    <w:rsid w:val="003A6A4C"/>
    <w:rsid w:val="003C53E0"/>
    <w:rsid w:val="003D6577"/>
    <w:rsid w:val="003E3824"/>
    <w:rsid w:val="0040468A"/>
    <w:rsid w:val="004211EB"/>
    <w:rsid w:val="00422B96"/>
    <w:rsid w:val="00442652"/>
    <w:rsid w:val="0045597E"/>
    <w:rsid w:val="00466BFA"/>
    <w:rsid w:val="004729CB"/>
    <w:rsid w:val="00484861"/>
    <w:rsid w:val="004A1F5F"/>
    <w:rsid w:val="004B769E"/>
    <w:rsid w:val="004D0CA1"/>
    <w:rsid w:val="004F375F"/>
    <w:rsid w:val="004F50C0"/>
    <w:rsid w:val="00502DD1"/>
    <w:rsid w:val="005163E5"/>
    <w:rsid w:val="00516C52"/>
    <w:rsid w:val="005306DB"/>
    <w:rsid w:val="00533EA4"/>
    <w:rsid w:val="00555BC3"/>
    <w:rsid w:val="00574EA1"/>
    <w:rsid w:val="00580945"/>
    <w:rsid w:val="005A4DD9"/>
    <w:rsid w:val="005A5E0B"/>
    <w:rsid w:val="005D17E3"/>
    <w:rsid w:val="005D265D"/>
    <w:rsid w:val="0060350C"/>
    <w:rsid w:val="00611B4A"/>
    <w:rsid w:val="00616DB4"/>
    <w:rsid w:val="00622160"/>
    <w:rsid w:val="0062490C"/>
    <w:rsid w:val="0062575F"/>
    <w:rsid w:val="00627876"/>
    <w:rsid w:val="00640BA1"/>
    <w:rsid w:val="00644DE3"/>
    <w:rsid w:val="00644F06"/>
    <w:rsid w:val="00646007"/>
    <w:rsid w:val="00651B47"/>
    <w:rsid w:val="006560DE"/>
    <w:rsid w:val="0065689B"/>
    <w:rsid w:val="00672E4C"/>
    <w:rsid w:val="00675334"/>
    <w:rsid w:val="0067678D"/>
    <w:rsid w:val="006A03A8"/>
    <w:rsid w:val="006C22CF"/>
    <w:rsid w:val="006E039C"/>
    <w:rsid w:val="006E5D97"/>
    <w:rsid w:val="006F3192"/>
    <w:rsid w:val="0070224E"/>
    <w:rsid w:val="00704BAA"/>
    <w:rsid w:val="007130AE"/>
    <w:rsid w:val="007156FC"/>
    <w:rsid w:val="007217CB"/>
    <w:rsid w:val="00736CA6"/>
    <w:rsid w:val="00764DC2"/>
    <w:rsid w:val="007664D7"/>
    <w:rsid w:val="00766989"/>
    <w:rsid w:val="00771C1B"/>
    <w:rsid w:val="00775CC0"/>
    <w:rsid w:val="007810AD"/>
    <w:rsid w:val="00782FAA"/>
    <w:rsid w:val="007841E2"/>
    <w:rsid w:val="007917DB"/>
    <w:rsid w:val="00797F5E"/>
    <w:rsid w:val="007A108D"/>
    <w:rsid w:val="007B1391"/>
    <w:rsid w:val="007B23FA"/>
    <w:rsid w:val="007C55EC"/>
    <w:rsid w:val="007D6052"/>
    <w:rsid w:val="007E098D"/>
    <w:rsid w:val="007E5E4E"/>
    <w:rsid w:val="007F2112"/>
    <w:rsid w:val="00806DC4"/>
    <w:rsid w:val="00813880"/>
    <w:rsid w:val="00823DA8"/>
    <w:rsid w:val="00826FA7"/>
    <w:rsid w:val="008512B5"/>
    <w:rsid w:val="00856E52"/>
    <w:rsid w:val="0086011B"/>
    <w:rsid w:val="00862DA3"/>
    <w:rsid w:val="00867CE8"/>
    <w:rsid w:val="0087400F"/>
    <w:rsid w:val="00874E3B"/>
    <w:rsid w:val="0087738A"/>
    <w:rsid w:val="00892A8E"/>
    <w:rsid w:val="008A6874"/>
    <w:rsid w:val="008D6330"/>
    <w:rsid w:val="008E3374"/>
    <w:rsid w:val="008E7421"/>
    <w:rsid w:val="008F1918"/>
    <w:rsid w:val="008F3161"/>
    <w:rsid w:val="008F7154"/>
    <w:rsid w:val="00900CF1"/>
    <w:rsid w:val="00915E8F"/>
    <w:rsid w:val="009178D8"/>
    <w:rsid w:val="0093688D"/>
    <w:rsid w:val="00940CA9"/>
    <w:rsid w:val="00942FB7"/>
    <w:rsid w:val="00946946"/>
    <w:rsid w:val="0096089C"/>
    <w:rsid w:val="009649B5"/>
    <w:rsid w:val="009669EF"/>
    <w:rsid w:val="009826DC"/>
    <w:rsid w:val="009915D1"/>
    <w:rsid w:val="0099210B"/>
    <w:rsid w:val="009B08FA"/>
    <w:rsid w:val="009B72A0"/>
    <w:rsid w:val="009C06D7"/>
    <w:rsid w:val="00A01349"/>
    <w:rsid w:val="00A03149"/>
    <w:rsid w:val="00A1100E"/>
    <w:rsid w:val="00A123DD"/>
    <w:rsid w:val="00A2110A"/>
    <w:rsid w:val="00A27754"/>
    <w:rsid w:val="00A408BC"/>
    <w:rsid w:val="00A503E2"/>
    <w:rsid w:val="00A543C5"/>
    <w:rsid w:val="00A56BB8"/>
    <w:rsid w:val="00A63D4F"/>
    <w:rsid w:val="00A73201"/>
    <w:rsid w:val="00A74796"/>
    <w:rsid w:val="00A952C9"/>
    <w:rsid w:val="00AA1258"/>
    <w:rsid w:val="00AA1D8D"/>
    <w:rsid w:val="00AA20EF"/>
    <w:rsid w:val="00AB49E2"/>
    <w:rsid w:val="00AC0CF3"/>
    <w:rsid w:val="00AD0E8A"/>
    <w:rsid w:val="00AD40EA"/>
    <w:rsid w:val="00AD52BA"/>
    <w:rsid w:val="00AD5EFB"/>
    <w:rsid w:val="00AD66DA"/>
    <w:rsid w:val="00AD7D50"/>
    <w:rsid w:val="00AE08E6"/>
    <w:rsid w:val="00AE79E2"/>
    <w:rsid w:val="00AF16BB"/>
    <w:rsid w:val="00AF2641"/>
    <w:rsid w:val="00AF30B8"/>
    <w:rsid w:val="00AF47BF"/>
    <w:rsid w:val="00B070B7"/>
    <w:rsid w:val="00B162C7"/>
    <w:rsid w:val="00B22FDC"/>
    <w:rsid w:val="00B26340"/>
    <w:rsid w:val="00B268DE"/>
    <w:rsid w:val="00B312F0"/>
    <w:rsid w:val="00B47730"/>
    <w:rsid w:val="00B5454C"/>
    <w:rsid w:val="00B60259"/>
    <w:rsid w:val="00B634F8"/>
    <w:rsid w:val="00B63857"/>
    <w:rsid w:val="00B82C1B"/>
    <w:rsid w:val="00BA4626"/>
    <w:rsid w:val="00BA550B"/>
    <w:rsid w:val="00BB4DEB"/>
    <w:rsid w:val="00BC69CD"/>
    <w:rsid w:val="00BC7827"/>
    <w:rsid w:val="00BD7F3D"/>
    <w:rsid w:val="00BE1519"/>
    <w:rsid w:val="00BE64BD"/>
    <w:rsid w:val="00BF0AD2"/>
    <w:rsid w:val="00BF348F"/>
    <w:rsid w:val="00C03AEC"/>
    <w:rsid w:val="00C1280F"/>
    <w:rsid w:val="00C13A87"/>
    <w:rsid w:val="00C14F84"/>
    <w:rsid w:val="00C354ED"/>
    <w:rsid w:val="00C479B3"/>
    <w:rsid w:val="00C545F3"/>
    <w:rsid w:val="00C671C5"/>
    <w:rsid w:val="00C71DFC"/>
    <w:rsid w:val="00C7532C"/>
    <w:rsid w:val="00C75954"/>
    <w:rsid w:val="00C81A27"/>
    <w:rsid w:val="00C9294A"/>
    <w:rsid w:val="00C97275"/>
    <w:rsid w:val="00CA1B66"/>
    <w:rsid w:val="00CA579C"/>
    <w:rsid w:val="00CB0664"/>
    <w:rsid w:val="00CB6C07"/>
    <w:rsid w:val="00CB78A7"/>
    <w:rsid w:val="00CC004C"/>
    <w:rsid w:val="00CC7A8C"/>
    <w:rsid w:val="00CD4F8E"/>
    <w:rsid w:val="00CD709C"/>
    <w:rsid w:val="00CE4165"/>
    <w:rsid w:val="00CF1E6A"/>
    <w:rsid w:val="00CF459D"/>
    <w:rsid w:val="00CF6429"/>
    <w:rsid w:val="00D019D1"/>
    <w:rsid w:val="00D11513"/>
    <w:rsid w:val="00D11625"/>
    <w:rsid w:val="00D35C73"/>
    <w:rsid w:val="00D54469"/>
    <w:rsid w:val="00D73410"/>
    <w:rsid w:val="00D8057C"/>
    <w:rsid w:val="00DA0881"/>
    <w:rsid w:val="00DA28EA"/>
    <w:rsid w:val="00DB397F"/>
    <w:rsid w:val="00DB6577"/>
    <w:rsid w:val="00DC2BF8"/>
    <w:rsid w:val="00DC64F2"/>
    <w:rsid w:val="00DD7B4C"/>
    <w:rsid w:val="00DE73F9"/>
    <w:rsid w:val="00E12562"/>
    <w:rsid w:val="00E16E98"/>
    <w:rsid w:val="00E23B1A"/>
    <w:rsid w:val="00E45E89"/>
    <w:rsid w:val="00E46616"/>
    <w:rsid w:val="00E54DE5"/>
    <w:rsid w:val="00E65261"/>
    <w:rsid w:val="00E73B57"/>
    <w:rsid w:val="00E74BDD"/>
    <w:rsid w:val="00E779EC"/>
    <w:rsid w:val="00E77C92"/>
    <w:rsid w:val="00E85A07"/>
    <w:rsid w:val="00E87C3D"/>
    <w:rsid w:val="00E95F78"/>
    <w:rsid w:val="00E96400"/>
    <w:rsid w:val="00EA2E71"/>
    <w:rsid w:val="00EA6CC0"/>
    <w:rsid w:val="00EB33DE"/>
    <w:rsid w:val="00EB635A"/>
    <w:rsid w:val="00ED2FF5"/>
    <w:rsid w:val="00EE674A"/>
    <w:rsid w:val="00F03E5F"/>
    <w:rsid w:val="00F13803"/>
    <w:rsid w:val="00F21BB0"/>
    <w:rsid w:val="00F22A31"/>
    <w:rsid w:val="00F23A51"/>
    <w:rsid w:val="00F2463D"/>
    <w:rsid w:val="00F35D83"/>
    <w:rsid w:val="00F45B4D"/>
    <w:rsid w:val="00F54120"/>
    <w:rsid w:val="00F54881"/>
    <w:rsid w:val="00F73E8A"/>
    <w:rsid w:val="00F87356"/>
    <w:rsid w:val="00F97C87"/>
    <w:rsid w:val="00FA13D0"/>
    <w:rsid w:val="00FA7D99"/>
    <w:rsid w:val="00FB5399"/>
    <w:rsid w:val="00FB68CE"/>
    <w:rsid w:val="00FC3936"/>
    <w:rsid w:val="00FC4F08"/>
    <w:rsid w:val="00FC693F"/>
    <w:rsid w:val="00FC723A"/>
    <w:rsid w:val="00FC7B1F"/>
    <w:rsid w:val="00FD0341"/>
    <w:rsid w:val="00FD140A"/>
    <w:rsid w:val="00FE67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F8B5FB"/>
  <w14:defaultImageDpi w14:val="300"/>
  <w15:docId w15:val="{38C223B6-D99B-4B2B-A166-9C431D4E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73"/>
    <w:rPr>
      <w:rFonts w:ascii="Arial" w:hAnsi="Arial"/>
    </w:rPr>
  </w:style>
  <w:style w:type="paragraph" w:styleId="Heading1">
    <w:name w:val="heading 1"/>
    <w:basedOn w:val="Normal"/>
    <w:next w:val="Normal"/>
    <w:link w:val="Heading1Char"/>
    <w:uiPriority w:val="9"/>
    <w:qFormat/>
    <w:rsid w:val="00797F5E"/>
    <w:pPr>
      <w:keepNext/>
      <w:keepLines/>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797F5E"/>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797F5E"/>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797F5E"/>
    <w:pPr>
      <w:keepNext/>
      <w:keepLines/>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70224E"/>
    <w:pPr>
      <w:spacing w:after="0" w:line="240" w:lineRule="auto"/>
    </w:pPr>
    <w:rPr>
      <w:rFonts w:ascii="Garamond" w:hAnsi="Garamond"/>
      <w:sz w:val="20"/>
    </w:rPr>
  </w:style>
  <w:style w:type="character" w:customStyle="1" w:styleId="Heading1Char">
    <w:name w:val="Heading 1 Char"/>
    <w:basedOn w:val="DefaultParagraphFont"/>
    <w:link w:val="Heading1"/>
    <w:uiPriority w:val="9"/>
    <w:rsid w:val="00797F5E"/>
    <w:rPr>
      <w:rFonts w:ascii="Arial" w:eastAsiaTheme="majorEastAsia" w:hAnsi="Arial" w:cstheme="majorBidi"/>
      <w:b/>
      <w:bCs/>
      <w:color w:val="000000" w:themeColor="text1"/>
      <w:sz w:val="36"/>
      <w:szCs w:val="28"/>
    </w:rPr>
  </w:style>
  <w:style w:type="character" w:customStyle="1" w:styleId="Heading2Char">
    <w:name w:val="Heading 2 Char"/>
    <w:basedOn w:val="DefaultParagraphFont"/>
    <w:link w:val="Heading2"/>
    <w:uiPriority w:val="9"/>
    <w:rsid w:val="00797F5E"/>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797F5E"/>
    <w:rPr>
      <w:rFonts w:ascii="Arial" w:eastAsiaTheme="majorEastAsia" w:hAnsi="Arial" w:cstheme="majorBidi"/>
      <w:b/>
      <w:bCs/>
      <w:color w:val="000000" w:themeColor="text1"/>
    </w:rPr>
  </w:style>
  <w:style w:type="paragraph" w:styleId="Title">
    <w:name w:val="Title"/>
    <w:basedOn w:val="Heading1"/>
    <w:link w:val="TitleChar"/>
    <w:uiPriority w:val="10"/>
    <w:qFormat/>
    <w:rsid w:val="00F2463D"/>
    <w:pPr>
      <w:spacing w:after="300" w:line="240" w:lineRule="auto"/>
      <w:contextualSpacing/>
    </w:pPr>
    <w:rPr>
      <w:spacing w:val="5"/>
      <w:kern w:val="28"/>
      <w:szCs w:val="52"/>
    </w:rPr>
  </w:style>
  <w:style w:type="character" w:customStyle="1" w:styleId="TitleChar">
    <w:name w:val="Title Char"/>
    <w:basedOn w:val="DefaultParagraphFont"/>
    <w:link w:val="Title"/>
    <w:uiPriority w:val="10"/>
    <w:rsid w:val="00F2463D"/>
    <w:rPr>
      <w:rFonts w:ascii="Garamond" w:eastAsiaTheme="majorEastAsia" w:hAnsi="Garamond" w:cstheme="majorBidi"/>
      <w:b/>
      <w:bCs/>
      <w:spacing w:val="5"/>
      <w:kern w:val="28"/>
      <w:sz w:val="36"/>
      <w:szCs w:val="52"/>
    </w:rPr>
  </w:style>
  <w:style w:type="paragraph" w:styleId="Subtitle">
    <w:name w:val="Subtitle"/>
    <w:basedOn w:val="Normal"/>
    <w:next w:val="Normal"/>
    <w:link w:val="SubtitleChar"/>
    <w:uiPriority w:val="11"/>
    <w:qFormat/>
    <w:rsid w:val="001F49F8"/>
    <w:pPr>
      <w:numPr>
        <w:ilvl w:val="1"/>
      </w:numPr>
    </w:pPr>
    <w:rPr>
      <w:rFonts w:asciiTheme="majorHAnsi" w:eastAsiaTheme="majorEastAsia" w:hAnsiTheme="majorHAnsi" w:cstheme="majorBidi"/>
      <w:i/>
      <w:iCs/>
      <w:color w:val="323B60"/>
      <w:spacing w:val="15"/>
      <w:sz w:val="24"/>
      <w:szCs w:val="24"/>
    </w:rPr>
  </w:style>
  <w:style w:type="character" w:customStyle="1" w:styleId="SubtitleChar">
    <w:name w:val="Subtitle Char"/>
    <w:basedOn w:val="DefaultParagraphFont"/>
    <w:link w:val="Subtitle"/>
    <w:uiPriority w:val="11"/>
    <w:rsid w:val="001F49F8"/>
    <w:rPr>
      <w:rFonts w:asciiTheme="majorHAnsi" w:eastAsiaTheme="majorEastAsia" w:hAnsiTheme="majorHAnsi" w:cstheme="majorBidi"/>
      <w:i/>
      <w:iCs/>
      <w:color w:val="323B60"/>
      <w:spacing w:val="15"/>
      <w:sz w:val="24"/>
      <w:szCs w:val="24"/>
    </w:rPr>
  </w:style>
  <w:style w:type="paragraph" w:styleId="ListParagraph">
    <w:name w:val="List Paragraph"/>
    <w:basedOn w:val="Normal"/>
    <w:link w:val="ListParagraphChar"/>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pPr>
  </w:style>
  <w:style w:type="paragraph" w:styleId="ListBullet2">
    <w:name w:val="List Bullet 2"/>
    <w:basedOn w:val="Normal"/>
    <w:uiPriority w:val="99"/>
    <w:unhideWhenUsed/>
    <w:rsid w:val="00326F90"/>
    <w:pPr>
      <w:numPr>
        <w:numId w:val="2"/>
      </w:numPr>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797F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Cs w:val="18"/>
    </w:rPr>
  </w:style>
  <w:style w:type="character" w:styleId="Strong">
    <w:name w:val="Strong"/>
    <w:basedOn w:val="DefaultParagraphFont"/>
    <w:uiPriority w:val="22"/>
    <w:qFormat/>
    <w:rsid w:val="002A0819"/>
    <w:rPr>
      <w:b/>
      <w:bCs/>
      <w:color w:val="000000" w:themeColor="text1"/>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C4F08"/>
    <w:rPr>
      <w:color w:val="0000FF" w:themeColor="hyperlink"/>
      <w:u w:val="single"/>
    </w:rPr>
  </w:style>
  <w:style w:type="character" w:customStyle="1" w:styleId="UnresolvedMention1">
    <w:name w:val="Unresolved Mention1"/>
    <w:basedOn w:val="DefaultParagraphFont"/>
    <w:uiPriority w:val="99"/>
    <w:semiHidden/>
    <w:unhideWhenUsed/>
    <w:rsid w:val="00FC4F08"/>
    <w:rPr>
      <w:color w:val="605E5C"/>
      <w:shd w:val="clear" w:color="auto" w:fill="E1DFDD"/>
    </w:rPr>
  </w:style>
  <w:style w:type="paragraph" w:styleId="TOC2">
    <w:name w:val="toc 2"/>
    <w:basedOn w:val="Normal"/>
    <w:next w:val="Normal"/>
    <w:autoRedefine/>
    <w:uiPriority w:val="39"/>
    <w:unhideWhenUsed/>
    <w:rsid w:val="00FC4F08"/>
    <w:pPr>
      <w:spacing w:after="100"/>
      <w:ind w:left="220"/>
    </w:pPr>
  </w:style>
  <w:style w:type="character" w:customStyle="1" w:styleId="NoSpacingChar">
    <w:name w:val="No Spacing Char"/>
    <w:basedOn w:val="DefaultParagraphFont"/>
    <w:link w:val="NoSpacing"/>
    <w:uiPriority w:val="1"/>
    <w:rsid w:val="0070224E"/>
    <w:rPr>
      <w:rFonts w:ascii="Garamond" w:hAnsi="Garamond"/>
      <w:sz w:val="20"/>
    </w:rPr>
  </w:style>
  <w:style w:type="paragraph" w:styleId="FootnoteText">
    <w:name w:val="footnote text"/>
    <w:basedOn w:val="Normal"/>
    <w:link w:val="FootnoteTextChar"/>
    <w:uiPriority w:val="99"/>
    <w:semiHidden/>
    <w:unhideWhenUsed/>
    <w:rsid w:val="00C13A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3A87"/>
    <w:rPr>
      <w:sz w:val="20"/>
      <w:szCs w:val="20"/>
    </w:rPr>
  </w:style>
  <w:style w:type="character" w:styleId="FootnoteReference">
    <w:name w:val="footnote reference"/>
    <w:basedOn w:val="DefaultParagraphFont"/>
    <w:uiPriority w:val="99"/>
    <w:semiHidden/>
    <w:unhideWhenUsed/>
    <w:rsid w:val="00C13A87"/>
    <w:rPr>
      <w:vertAlign w:val="superscript"/>
    </w:rPr>
  </w:style>
  <w:style w:type="character" w:styleId="CommentReference">
    <w:name w:val="annotation reference"/>
    <w:basedOn w:val="DefaultParagraphFont"/>
    <w:uiPriority w:val="99"/>
    <w:semiHidden/>
    <w:unhideWhenUsed/>
    <w:rsid w:val="00A503E2"/>
    <w:rPr>
      <w:sz w:val="16"/>
      <w:szCs w:val="16"/>
    </w:rPr>
  </w:style>
  <w:style w:type="paragraph" w:styleId="CommentText">
    <w:name w:val="annotation text"/>
    <w:basedOn w:val="Normal"/>
    <w:link w:val="CommentTextChar"/>
    <w:uiPriority w:val="99"/>
    <w:unhideWhenUsed/>
    <w:rsid w:val="00A503E2"/>
    <w:pPr>
      <w:spacing w:line="240" w:lineRule="auto"/>
    </w:pPr>
    <w:rPr>
      <w:sz w:val="20"/>
      <w:szCs w:val="20"/>
    </w:rPr>
  </w:style>
  <w:style w:type="character" w:customStyle="1" w:styleId="CommentTextChar">
    <w:name w:val="Comment Text Char"/>
    <w:basedOn w:val="DefaultParagraphFont"/>
    <w:link w:val="CommentText"/>
    <w:uiPriority w:val="99"/>
    <w:rsid w:val="00A503E2"/>
    <w:rPr>
      <w:sz w:val="20"/>
      <w:szCs w:val="20"/>
    </w:rPr>
  </w:style>
  <w:style w:type="paragraph" w:styleId="CommentSubject">
    <w:name w:val="annotation subject"/>
    <w:basedOn w:val="CommentText"/>
    <w:next w:val="CommentText"/>
    <w:link w:val="CommentSubjectChar"/>
    <w:uiPriority w:val="99"/>
    <w:semiHidden/>
    <w:unhideWhenUsed/>
    <w:rsid w:val="00A503E2"/>
    <w:rPr>
      <w:b/>
      <w:bCs/>
    </w:rPr>
  </w:style>
  <w:style w:type="character" w:customStyle="1" w:styleId="CommentSubjectChar">
    <w:name w:val="Comment Subject Char"/>
    <w:basedOn w:val="CommentTextChar"/>
    <w:link w:val="CommentSubject"/>
    <w:uiPriority w:val="99"/>
    <w:semiHidden/>
    <w:rsid w:val="00A503E2"/>
    <w:rPr>
      <w:b/>
      <w:bCs/>
      <w:sz w:val="20"/>
      <w:szCs w:val="20"/>
    </w:rPr>
  </w:style>
  <w:style w:type="table" w:customStyle="1" w:styleId="Wokelo">
    <w:name w:val="Wokelo"/>
    <w:basedOn w:val="TableGrid1"/>
    <w:uiPriority w:val="99"/>
    <w:rsid w:val="00775CC0"/>
    <w:pPr>
      <w:spacing w:after="0" w:line="240" w:lineRule="auto"/>
    </w:pPr>
    <w:rPr>
      <w:rFonts w:asciiTheme="majorHAnsi" w:hAnsiTheme="majorHAnsi"/>
      <w:sz w:val="20"/>
      <w:szCs w:val="20"/>
      <w:lang w:val="en-IN" w:eastAsia="en-IN"/>
    </w:rPr>
    <w:tblPr>
      <w:tblBorders>
        <w:top w:val="none" w:sz="0" w:space="0" w:color="auto"/>
        <w:left w:val="none" w:sz="0" w:space="0" w:color="auto"/>
        <w:bottom w:val="none" w:sz="0" w:space="0" w:color="auto"/>
        <w:right w:val="none" w:sz="0" w:space="0" w:color="auto"/>
        <w:insideH w:val="single" w:sz="4" w:space="0" w:color="BFBFBF" w:themeColor="background1" w:themeShade="BF"/>
        <w:insideV w:val="none" w:sz="0" w:space="0" w:color="auto"/>
      </w:tblBorders>
    </w:tblPr>
    <w:tcPr>
      <w:shd w:val="clear" w:color="auto" w:fill="auto"/>
      <w:tcMar>
        <w:top w:w="57" w:type="dxa"/>
        <w:bottom w:w="57" w:type="dxa"/>
      </w:tcMar>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841E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mallTitle">
    <w:name w:val="Small Title"/>
    <w:basedOn w:val="Normal"/>
    <w:link w:val="SmallTitleChar"/>
    <w:qFormat/>
    <w:rsid w:val="00797F5E"/>
    <w:rPr>
      <w:rFonts w:eastAsiaTheme="majorEastAsia" w:cstheme="majorBidi"/>
      <w:b/>
      <w:bCs/>
      <w:color w:val="000000" w:themeColor="text1"/>
    </w:rPr>
  </w:style>
  <w:style w:type="character" w:customStyle="1" w:styleId="SmallTitleChar">
    <w:name w:val="Small Title Char"/>
    <w:basedOn w:val="Heading3Char"/>
    <w:link w:val="SmallTitle"/>
    <w:rsid w:val="00797F5E"/>
    <w:rPr>
      <w:rFonts w:ascii="Arial" w:eastAsiaTheme="majorEastAsia" w:hAnsi="Arial" w:cstheme="majorBidi"/>
      <w:b/>
      <w:bCs/>
      <w:color w:val="000000" w:themeColor="text1"/>
    </w:rPr>
  </w:style>
  <w:style w:type="paragraph" w:customStyle="1" w:styleId="MediumTitle">
    <w:name w:val="Medium Title"/>
    <w:basedOn w:val="Normal"/>
    <w:next w:val="Normal"/>
    <w:link w:val="MediumTitleChar"/>
    <w:qFormat/>
    <w:rsid w:val="00797F5E"/>
    <w:rPr>
      <w:b/>
      <w:color w:val="000000" w:themeColor="text1"/>
      <w:sz w:val="26"/>
    </w:rPr>
  </w:style>
  <w:style w:type="character" w:customStyle="1" w:styleId="MediumTitleChar">
    <w:name w:val="Medium Title Char"/>
    <w:basedOn w:val="SmallTitleChar"/>
    <w:link w:val="MediumTitle"/>
    <w:rsid w:val="00797F5E"/>
    <w:rPr>
      <w:rFonts w:ascii="Arial" w:eastAsiaTheme="majorEastAsia" w:hAnsi="Arial" w:cstheme="majorBidi"/>
      <w:b/>
      <w:bCs w:val="0"/>
      <w:color w:val="000000" w:themeColor="text1"/>
      <w:sz w:val="26"/>
    </w:rPr>
  </w:style>
  <w:style w:type="paragraph" w:customStyle="1" w:styleId="HollowListBullet1">
    <w:name w:val="Hollow List Bullet 1"/>
    <w:basedOn w:val="ListParagraph"/>
    <w:link w:val="HollowListBullet1Char"/>
    <w:qFormat/>
    <w:rsid w:val="00867CE8"/>
    <w:pPr>
      <w:numPr>
        <w:numId w:val="20"/>
      </w:numPr>
      <w:ind w:left="1080"/>
    </w:pPr>
  </w:style>
  <w:style w:type="character" w:customStyle="1" w:styleId="ListParagraphChar">
    <w:name w:val="List Paragraph Char"/>
    <w:basedOn w:val="DefaultParagraphFont"/>
    <w:link w:val="ListParagraph"/>
    <w:uiPriority w:val="34"/>
    <w:rsid w:val="00867CE8"/>
    <w:rPr>
      <w:rFonts w:ascii="Arial" w:hAnsi="Arial"/>
    </w:rPr>
  </w:style>
  <w:style w:type="character" w:customStyle="1" w:styleId="HollowListBullet1Char">
    <w:name w:val="Hollow List Bullet 1 Char"/>
    <w:basedOn w:val="ListParagraphChar"/>
    <w:link w:val="HollowListBullet1"/>
    <w:rsid w:val="00867CE8"/>
    <w:rPr>
      <w:rFonts w:ascii="Arial" w:hAnsi="Arial"/>
    </w:rPr>
  </w:style>
  <w:style w:type="paragraph" w:styleId="BalloonText">
    <w:name w:val="Balloon Text"/>
    <w:basedOn w:val="Normal"/>
    <w:link w:val="BalloonTextChar"/>
    <w:uiPriority w:val="99"/>
    <w:semiHidden/>
    <w:unhideWhenUsed/>
    <w:rsid w:val="00715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6FC"/>
    <w:rPr>
      <w:rFonts w:ascii="Tahoma" w:hAnsi="Tahoma" w:cs="Tahoma"/>
      <w:sz w:val="16"/>
      <w:szCs w:val="16"/>
    </w:rPr>
  </w:style>
  <w:style w:type="paragraph" w:customStyle="1" w:styleId="CustomBulletList1">
    <w:name w:val="CustomBulletList1"/>
    <w:basedOn w:val="ListParagraph"/>
    <w:link w:val="CustomBulletList1Char"/>
    <w:qFormat/>
    <w:rsid w:val="00C75954"/>
    <w:pPr>
      <w:numPr>
        <w:numId w:val="21"/>
      </w:numPr>
    </w:pPr>
    <w:rPr>
      <w:rFonts w:cs="Arial"/>
    </w:rPr>
  </w:style>
  <w:style w:type="character" w:customStyle="1" w:styleId="CustomBulletList1Char">
    <w:name w:val="CustomBulletList1 Char"/>
    <w:basedOn w:val="ListParagraphChar"/>
    <w:link w:val="CustomBulletList1"/>
    <w:rsid w:val="00C75954"/>
    <w:rPr>
      <w:rFonts w:ascii="Arial" w:hAnsi="Arial" w:cs="Arial"/>
    </w:rPr>
  </w:style>
  <w:style w:type="paragraph" w:customStyle="1" w:styleId="CustomBulletList2">
    <w:name w:val="CustomBulletList2"/>
    <w:basedOn w:val="ListParagraph"/>
    <w:link w:val="CustomBulletList2Char"/>
    <w:qFormat/>
    <w:rsid w:val="00C75954"/>
    <w:pPr>
      <w:numPr>
        <w:ilvl w:val="1"/>
        <w:numId w:val="21"/>
      </w:numPr>
    </w:pPr>
    <w:rPr>
      <w:rFonts w:cs="Arial"/>
    </w:rPr>
  </w:style>
  <w:style w:type="character" w:customStyle="1" w:styleId="CustomBulletList2Char">
    <w:name w:val="CustomBulletList2 Char"/>
    <w:basedOn w:val="ListParagraphChar"/>
    <w:link w:val="CustomBulletList2"/>
    <w:rsid w:val="00C75954"/>
    <w:rPr>
      <w:rFonts w:ascii="Arial" w:hAnsi="Arial" w:cs="Arial"/>
    </w:rPr>
  </w:style>
  <w:style w:type="paragraph" w:customStyle="1" w:styleId="CustomBulletList3">
    <w:name w:val="CustomBulletList3"/>
    <w:basedOn w:val="ListParagraph"/>
    <w:link w:val="CustomBulletList3Char"/>
    <w:qFormat/>
    <w:rsid w:val="00C75954"/>
    <w:pPr>
      <w:numPr>
        <w:ilvl w:val="2"/>
        <w:numId w:val="21"/>
      </w:numPr>
    </w:pPr>
    <w:rPr>
      <w:rFonts w:cs="Arial"/>
    </w:rPr>
  </w:style>
  <w:style w:type="character" w:customStyle="1" w:styleId="CustomBulletList3Char">
    <w:name w:val="CustomBulletList3 Char"/>
    <w:basedOn w:val="ListParagraphChar"/>
    <w:link w:val="CustomBulletList3"/>
    <w:rsid w:val="00C75954"/>
    <w:rPr>
      <w:rFonts w:ascii="Arial" w:hAnsi="Arial" w:cs="Arial"/>
    </w:rPr>
  </w:style>
  <w:style w:type="paragraph" w:customStyle="1" w:styleId="CustomBulletList4">
    <w:name w:val="CustomBulletList4"/>
    <w:basedOn w:val="ListParagraph"/>
    <w:link w:val="CustomBulletList4Char"/>
    <w:qFormat/>
    <w:rsid w:val="00C75954"/>
    <w:pPr>
      <w:numPr>
        <w:ilvl w:val="3"/>
        <w:numId w:val="21"/>
      </w:numPr>
    </w:pPr>
    <w:rPr>
      <w:rFonts w:cs="Arial"/>
    </w:rPr>
  </w:style>
  <w:style w:type="character" w:customStyle="1" w:styleId="CustomBulletList4Char">
    <w:name w:val="CustomBulletList4 Char"/>
    <w:basedOn w:val="ListParagraphChar"/>
    <w:link w:val="CustomBulletList4"/>
    <w:rsid w:val="00C75954"/>
    <w:rPr>
      <w:rFonts w:ascii="Arial" w:hAnsi="Arial" w:cs="Arial"/>
    </w:rPr>
  </w:style>
  <w:style w:type="paragraph" w:customStyle="1" w:styleId="CustomBulletList5">
    <w:name w:val="CustomBulletList5"/>
    <w:basedOn w:val="ListParagraph"/>
    <w:link w:val="CustomBulletList5Char"/>
    <w:qFormat/>
    <w:rsid w:val="00C75954"/>
    <w:pPr>
      <w:numPr>
        <w:ilvl w:val="4"/>
        <w:numId w:val="21"/>
      </w:numPr>
    </w:pPr>
    <w:rPr>
      <w:rFonts w:cs="Arial"/>
    </w:rPr>
  </w:style>
  <w:style w:type="character" w:customStyle="1" w:styleId="CustomBulletList5Char">
    <w:name w:val="CustomBulletList5 Char"/>
    <w:basedOn w:val="ListParagraphChar"/>
    <w:link w:val="CustomBulletList5"/>
    <w:rsid w:val="00C75954"/>
    <w:rPr>
      <w:rFonts w:ascii="Arial" w:hAnsi="Arial" w:cs="Arial"/>
    </w:rPr>
  </w:style>
  <w:style w:type="paragraph" w:styleId="TOC1">
    <w:name w:val="toc 1"/>
    <w:basedOn w:val="Normal"/>
    <w:next w:val="Normal"/>
    <w:autoRedefine/>
    <w:uiPriority w:val="39"/>
    <w:unhideWhenUsed/>
    <w:rsid w:val="008E742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605752">
      <w:bodyDiv w:val="1"/>
      <w:marLeft w:val="0"/>
      <w:marRight w:val="0"/>
      <w:marTop w:val="0"/>
      <w:marBottom w:val="0"/>
      <w:divBdr>
        <w:top w:val="none" w:sz="0" w:space="0" w:color="auto"/>
        <w:left w:val="none" w:sz="0" w:space="0" w:color="auto"/>
        <w:bottom w:val="none" w:sz="0" w:space="0" w:color="auto"/>
        <w:right w:val="none" w:sz="0" w:space="0" w:color="auto"/>
      </w:divBdr>
    </w:div>
    <w:div w:id="975722047">
      <w:bodyDiv w:val="1"/>
      <w:marLeft w:val="0"/>
      <w:marRight w:val="0"/>
      <w:marTop w:val="0"/>
      <w:marBottom w:val="0"/>
      <w:divBdr>
        <w:top w:val="none" w:sz="0" w:space="0" w:color="auto"/>
        <w:left w:val="none" w:sz="0" w:space="0" w:color="auto"/>
        <w:bottom w:val="none" w:sz="0" w:space="0" w:color="auto"/>
        <w:right w:val="none" w:sz="0" w:space="0" w:color="auto"/>
      </w:divBdr>
    </w:div>
    <w:div w:id="1163819536">
      <w:bodyDiv w:val="1"/>
      <w:marLeft w:val="0"/>
      <w:marRight w:val="0"/>
      <w:marTop w:val="0"/>
      <w:marBottom w:val="0"/>
      <w:divBdr>
        <w:top w:val="none" w:sz="0" w:space="0" w:color="auto"/>
        <w:left w:val="none" w:sz="0" w:space="0" w:color="auto"/>
        <w:bottom w:val="none" w:sz="0" w:space="0" w:color="auto"/>
        <w:right w:val="none" w:sz="0" w:space="0" w:color="auto"/>
      </w:divBdr>
      <w:divsChild>
        <w:div w:id="676735915">
          <w:marLeft w:val="0"/>
          <w:marRight w:val="0"/>
          <w:marTop w:val="0"/>
          <w:marBottom w:val="0"/>
          <w:divBdr>
            <w:top w:val="none" w:sz="0" w:space="0" w:color="auto"/>
            <w:left w:val="none" w:sz="0" w:space="0" w:color="auto"/>
            <w:bottom w:val="none" w:sz="0" w:space="0" w:color="auto"/>
            <w:right w:val="none" w:sz="0" w:space="0" w:color="auto"/>
          </w:divBdr>
        </w:div>
        <w:div w:id="1221283407">
          <w:marLeft w:val="0"/>
          <w:marRight w:val="0"/>
          <w:marTop w:val="0"/>
          <w:marBottom w:val="0"/>
          <w:divBdr>
            <w:top w:val="none" w:sz="0" w:space="0" w:color="auto"/>
            <w:left w:val="none" w:sz="0" w:space="0" w:color="auto"/>
            <w:bottom w:val="none" w:sz="0" w:space="0" w:color="auto"/>
            <w:right w:val="none" w:sz="0" w:space="0" w:color="auto"/>
          </w:divBdr>
        </w:div>
        <w:div w:id="1540438419">
          <w:marLeft w:val="0"/>
          <w:marRight w:val="0"/>
          <w:marTop w:val="0"/>
          <w:marBottom w:val="0"/>
          <w:divBdr>
            <w:top w:val="none" w:sz="0" w:space="0" w:color="auto"/>
            <w:left w:val="none" w:sz="0" w:space="0" w:color="auto"/>
            <w:bottom w:val="none" w:sz="0" w:space="0" w:color="auto"/>
            <w:right w:val="none" w:sz="0" w:space="0" w:color="auto"/>
          </w:divBdr>
        </w:div>
      </w:divsChild>
    </w:div>
    <w:div w:id="1225406601">
      <w:bodyDiv w:val="1"/>
      <w:marLeft w:val="0"/>
      <w:marRight w:val="0"/>
      <w:marTop w:val="0"/>
      <w:marBottom w:val="0"/>
      <w:divBdr>
        <w:top w:val="none" w:sz="0" w:space="0" w:color="auto"/>
        <w:left w:val="none" w:sz="0" w:space="0" w:color="auto"/>
        <w:bottom w:val="none" w:sz="0" w:space="0" w:color="auto"/>
        <w:right w:val="none" w:sz="0" w:space="0" w:color="auto"/>
      </w:divBdr>
    </w:div>
    <w:div w:id="1959801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loorzap.com/testimonials/john-bhai/"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test.wokelo.ai/dashboard/workflows/company-deep-dive-new-v2/?company=qfloor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mailto:support@wokelo.ai"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floorzap.com" TargetMode="External"/><Relationship Id="rId17" Type="http://schemas.openxmlformats.org/officeDocument/2006/relationships/hyperlink" Target="https://test.wokelo.ai/dashboard/workflows/company-deep-dive-new-v2/?company=broadlume" TargetMode="External"/><Relationship Id="rId25" Type="http://schemas.openxmlformats.org/officeDocument/2006/relationships/hyperlink" Target="https://test.wokelo.ai/dashboard/workflows/company-deep-dive-new-v2/?company=blinq-software" TargetMode="External"/><Relationship Id="rId33" Type="http://schemas.openxmlformats.org/officeDocument/2006/relationships/hyperlink" Target="https://test.wokelo.ai/dashboard/workflows/company-deep-dive-new-v2/?company=floorsoft" TargetMode="External"/><Relationship Id="rId38" Type="http://schemas.openxmlformats.org/officeDocument/2006/relationships/image" Target="media/image14.png"/><Relationship Id="rId46" Type="http://schemas.openxmlformats.org/officeDocument/2006/relationships/hyperlink" Target="mailto:support@wokelo.ai"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test.wokelo.ai/dashboard/workflows/company-deep-dive-new-v2/?company=measure-square"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test.wokelo.ai/dashboard/workflows/company-deep-dive-new-v2/?company=blinq-software"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www.floorzap.com/" TargetMode="External"/><Relationship Id="rId23" Type="http://schemas.openxmlformats.org/officeDocument/2006/relationships/hyperlink" Target="https://test.wokelo.ai/dashboard/workflows/company-deep-dive-new-v2/?company=pacific-solutions" TargetMode="External"/><Relationship Id="rId28" Type="http://schemas.openxmlformats.org/officeDocument/2006/relationships/hyperlink" Target="https://test.wokelo.ai/dashboard/workflows/company-deep-dive-new-v2/?company=broadlume" TargetMode="External"/><Relationship Id="rId36" Type="http://schemas.openxmlformats.org/officeDocument/2006/relationships/image" Target="media/image12.png"/><Relationship Id="rId49" Type="http://schemas.openxmlformats.org/officeDocument/2006/relationships/footer" Target="footer2.xml"/><Relationship Id="rId10" Type="http://schemas.openxmlformats.org/officeDocument/2006/relationships/image" Target="media/image2.svg"/><Relationship Id="rId19" Type="http://schemas.openxmlformats.org/officeDocument/2006/relationships/hyperlink" Target="https://test.wokelo.ai/dashboard/workflows/company-deep-dive-new-v2/?company=measure-square" TargetMode="External"/><Relationship Id="rId31" Type="http://schemas.openxmlformats.org/officeDocument/2006/relationships/hyperlink" Target="https://test.wokelo.ai/dashboard/workflows/company-deep-dive-new-v2/?company=pacific-solutions"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loorzap.com/about/" TargetMode="External"/><Relationship Id="rId22" Type="http://schemas.openxmlformats.org/officeDocument/2006/relationships/image" Target="media/image7.png"/><Relationship Id="rId27" Type="http://schemas.openxmlformats.org/officeDocument/2006/relationships/hyperlink" Target="https://test.wokelo.ai/dashboard/workflows/company-deep-dive-new-v2/?company=floorsoft" TargetMode="External"/><Relationship Id="rId30" Type="http://schemas.openxmlformats.org/officeDocument/2006/relationships/hyperlink" Target="https://test.wokelo.ai/dashboard/workflows/company-deep-dive-new-v2/?company=qfloor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D7B9D2-328E-4C86-862A-5B3063BFE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10</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Wokelo AI</Company>
  <LinksUpToDate>false</LinksUpToDate>
  <CharactersWithSpaces>12387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Wokelo AI</dc:creator>
  <cp:keywords/>
  <dc:description/>
  <cp:lastModifiedBy>wokelo_admin</cp:lastModifiedBy>
  <cp:revision>121</cp:revision>
  <cp:lastPrinted>2022-11-21T03:31:00Z</cp:lastPrinted>
  <dcterms:created xsi:type="dcterms:W3CDTF">2023-01-14T14:42:00Z</dcterms:created>
  <dcterms:modified xsi:type="dcterms:W3CDTF">2024-08-19T12:10:00Z</dcterms:modified>
  <cp:category/>
  <dc:identifier/>
  <dc:language/>
</cp:coreProperties>
</file>